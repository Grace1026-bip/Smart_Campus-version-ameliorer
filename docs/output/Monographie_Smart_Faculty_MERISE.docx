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D1D94" w14:textId="77777777" w:rsidR="00B84F3E" w:rsidRPr="003D377D" w:rsidRDefault="00F03BCC">
      <w:pPr>
        <w:spacing w:before="120"/>
        <w:jc w:val="center"/>
        <w:rPr>
          <w:lang w:val="fr-FR"/>
        </w:rPr>
      </w:pPr>
      <w:r w:rsidRPr="003D377D">
        <w:rPr>
          <w:lang w:val="fr-FR"/>
        </w:rPr>
        <w:t>UNIVERSITÉ PROTESTANTE AU CONGO</w:t>
      </w:r>
    </w:p>
    <w:p w14:paraId="6B249E8B" w14:textId="77777777" w:rsidR="00B84F3E" w:rsidRPr="003D377D" w:rsidRDefault="00F03BCC">
      <w:pPr>
        <w:spacing w:after="80"/>
        <w:jc w:val="center"/>
        <w:rPr>
          <w:lang w:val="fr-FR"/>
        </w:rPr>
      </w:pPr>
      <w:r w:rsidRPr="003D377D">
        <w:rPr>
          <w:rFonts w:ascii="Arial" w:hAnsi="Arial"/>
          <w:b/>
          <w:color w:val="0B4A7A"/>
          <w:sz w:val="22"/>
          <w:lang w:val="fr-FR"/>
        </w:rPr>
        <w:t>FACULTÉ DES SCIENCES INFORMATIQUES</w:t>
      </w:r>
    </w:p>
    <w:p w14:paraId="76E31AED" w14:textId="77777777" w:rsidR="00B84F3E" w:rsidRPr="003D377D" w:rsidRDefault="00F03BCC">
      <w:pPr>
        <w:spacing w:after="1000"/>
        <w:jc w:val="center"/>
        <w:rPr>
          <w:lang w:val="fr-FR"/>
        </w:rPr>
      </w:pPr>
      <w:r w:rsidRPr="003D377D">
        <w:rPr>
          <w:rFonts w:ascii="Arial" w:hAnsi="Arial"/>
          <w:b/>
          <w:color w:val="5F6B76"/>
          <w:sz w:val="20"/>
          <w:lang w:val="fr-FR"/>
        </w:rPr>
        <w:t>LICENCE 2 - SYSTÈME LMD</w:t>
      </w:r>
    </w:p>
    <w:p w14:paraId="018CED9D" w14:textId="77777777" w:rsidR="00B84F3E" w:rsidRPr="003D377D" w:rsidRDefault="00F03BCC">
      <w:pPr>
        <w:spacing w:after="240"/>
        <w:jc w:val="center"/>
        <w:rPr>
          <w:lang w:val="fr-FR"/>
        </w:rPr>
      </w:pPr>
      <w:r w:rsidRPr="003D377D">
        <w:rPr>
          <w:rFonts w:ascii="Arial" w:hAnsi="Arial"/>
          <w:b/>
          <w:color w:val="C79A3B"/>
          <w:sz w:val="26"/>
          <w:lang w:val="fr-FR"/>
        </w:rPr>
        <w:t>MONOGRAPHIE</w:t>
      </w:r>
    </w:p>
    <w:p w14:paraId="168448B9" w14:textId="77777777" w:rsidR="00B84F3E" w:rsidRPr="003D377D" w:rsidRDefault="00F03BCC">
      <w:pPr>
        <w:spacing w:after="240"/>
        <w:jc w:val="center"/>
        <w:rPr>
          <w:lang w:val="fr-FR"/>
        </w:rPr>
      </w:pPr>
      <w:r w:rsidRPr="003D377D">
        <w:rPr>
          <w:rFonts w:ascii="Arial" w:hAnsi="Arial"/>
          <w:b/>
          <w:color w:val="0B4A7A"/>
          <w:sz w:val="50"/>
          <w:lang w:val="fr-FR"/>
        </w:rPr>
        <w:t>CONCEPTION ET DÉVELOPPEMENT</w:t>
      </w:r>
      <w:r w:rsidRPr="003D377D">
        <w:rPr>
          <w:rFonts w:ascii="Arial" w:hAnsi="Arial"/>
          <w:b/>
          <w:color w:val="0B4A7A"/>
          <w:sz w:val="50"/>
          <w:lang w:val="fr-FR"/>
        </w:rPr>
        <w:br/>
        <w:t>DE SMART FACULTY</w:t>
      </w:r>
    </w:p>
    <w:p w14:paraId="6BE6ACE2" w14:textId="77777777" w:rsidR="00B84F3E" w:rsidRPr="003D377D" w:rsidRDefault="00F03BCC">
      <w:pPr>
        <w:spacing w:after="960"/>
        <w:jc w:val="center"/>
        <w:rPr>
          <w:lang w:val="fr-FR"/>
        </w:rPr>
      </w:pPr>
      <w:r w:rsidRPr="003D377D">
        <w:rPr>
          <w:i/>
          <w:sz w:val="30"/>
          <w:lang w:val="fr-FR"/>
        </w:rPr>
        <w:t>Une plateforme intelligente de gestion académique</w:t>
      </w:r>
      <w:r w:rsidRPr="003D377D">
        <w:rPr>
          <w:i/>
          <w:sz w:val="30"/>
          <w:lang w:val="fr-FR"/>
        </w:rPr>
        <w:br/>
        <w:t>pour une faculté universitaire</w:t>
      </w:r>
    </w:p>
    <w:p w14:paraId="0B8350FB" w14:textId="77777777" w:rsidR="00B84F3E" w:rsidRPr="003D377D" w:rsidRDefault="00F03BCC">
      <w:pPr>
        <w:pBdr>
          <w:left w:val="single" w:sz="22" w:space="0" w:color="0B4A7A"/>
        </w:pBdr>
        <w:shd w:val="clear" w:color="auto" w:fill="EAF2F7"/>
        <w:spacing w:before="120" w:after="200"/>
        <w:ind w:left="198" w:right="142"/>
        <w:rPr>
          <w:lang w:val="fr-FR"/>
        </w:rPr>
      </w:pPr>
      <w:r w:rsidRPr="003D377D">
        <w:rPr>
          <w:rFonts w:ascii="Arial" w:hAnsi="Arial"/>
          <w:b/>
          <w:color w:val="0B4A7A"/>
          <w:sz w:val="22"/>
          <w:lang w:val="fr-FR"/>
        </w:rPr>
        <w:t xml:space="preserve">OBJET DU TRAVAIL </w:t>
      </w:r>
      <w:r w:rsidRPr="003D377D">
        <w:rPr>
          <w:sz w:val="22"/>
          <w:lang w:val="fr-FR"/>
        </w:rPr>
        <w:t>Centraliser les services académiques, sécuriser les opérations par rôle et soutenir la décision grâce à une architecture Flutter, FastAPI et MySQL.</w:t>
      </w:r>
    </w:p>
    <w:p w14:paraId="47C65439" w14:textId="77777777" w:rsidR="00B84F3E" w:rsidRPr="003D377D" w:rsidRDefault="00B84F3E">
      <w:pPr>
        <w:spacing w:after="400"/>
        <w:rPr>
          <w:lang w:val="fr-FR"/>
        </w:rPr>
      </w:pPr>
    </w:p>
    <w:tbl>
      <w:tblPr>
        <w:tblStyle w:val="Grilledutableau"/>
        <w:tblW w:w="4560" w:type="dxa"/>
        <w:tblInd w:w="1972" w:type="dxa"/>
        <w:tblLayout w:type="fixed"/>
        <w:tblLook w:val="04A0" w:firstRow="1" w:lastRow="0" w:firstColumn="1" w:lastColumn="0" w:noHBand="0" w:noVBand="1"/>
      </w:tblPr>
      <w:tblGrid>
        <w:gridCol w:w="4560"/>
      </w:tblGrid>
      <w:tr w:rsidR="003D377D" w14:paraId="2C60253E" w14:textId="77777777" w:rsidTr="003D377D">
        <w:trPr>
          <w:tblHeader/>
        </w:trPr>
        <w:tc>
          <w:tcPr>
            <w:tcW w:w="4560" w:type="dxa"/>
            <w:shd w:val="clear" w:color="auto" w:fill="0B4A7A"/>
            <w:tcMar>
              <w:top w:w="110" w:type="dxa"/>
              <w:left w:w="120" w:type="dxa"/>
              <w:bottom w:w="110" w:type="dxa"/>
              <w:right w:w="120" w:type="dxa"/>
            </w:tcMar>
            <w:vAlign w:val="center"/>
          </w:tcPr>
          <w:p w14:paraId="1E99DA89" w14:textId="77777777" w:rsidR="003D377D" w:rsidRDefault="003D377D">
            <w:pPr>
              <w:spacing w:after="0" w:line="240" w:lineRule="auto"/>
              <w:jc w:val="center"/>
            </w:pPr>
            <w:r>
              <w:rPr>
                <w:rFonts w:ascii="Arial" w:hAnsi="Arial"/>
                <w:b/>
                <w:color w:val="FFFFFF"/>
                <w:sz w:val="20"/>
              </w:rPr>
              <w:t>PRÉSENTÉE PAR</w:t>
            </w:r>
          </w:p>
        </w:tc>
      </w:tr>
      <w:tr w:rsidR="003D377D" w:rsidRPr="00713FB7" w14:paraId="71142F1B" w14:textId="77777777" w:rsidTr="003D377D">
        <w:tc>
          <w:tcPr>
            <w:tcW w:w="4560" w:type="dxa"/>
            <w:tcMar>
              <w:top w:w="110" w:type="dxa"/>
              <w:left w:w="120" w:type="dxa"/>
              <w:bottom w:w="110" w:type="dxa"/>
              <w:right w:w="120" w:type="dxa"/>
            </w:tcMar>
            <w:vAlign w:val="center"/>
          </w:tcPr>
          <w:p w14:paraId="7F81906A" w14:textId="0F49EB3B" w:rsidR="003D377D" w:rsidRPr="00713FB7" w:rsidRDefault="003D377D">
            <w:pPr>
              <w:spacing w:after="0" w:line="252" w:lineRule="auto"/>
              <w:jc w:val="left"/>
              <w:rPr>
                <w:lang w:val="fr-FR"/>
              </w:rPr>
            </w:pPr>
            <w:proofErr w:type="gramStart"/>
            <w:r w:rsidRPr="00713FB7">
              <w:rPr>
                <w:sz w:val="21"/>
                <w:lang w:val="fr-FR"/>
              </w:rPr>
              <w:t>Noms:</w:t>
            </w:r>
            <w:proofErr w:type="gramEnd"/>
            <w:r w:rsidRPr="00713FB7">
              <w:rPr>
                <w:sz w:val="21"/>
                <w:lang w:val="fr-FR"/>
              </w:rPr>
              <w:t xml:space="preserve"> ___YAMBO NG</w:t>
            </w:r>
            <w:r w:rsidR="00713FB7" w:rsidRPr="00713FB7">
              <w:rPr>
                <w:sz w:val="21"/>
                <w:lang w:val="fr-FR"/>
              </w:rPr>
              <w:t>O</w:t>
            </w:r>
            <w:r w:rsidRPr="00713FB7">
              <w:rPr>
                <w:sz w:val="21"/>
                <w:lang w:val="fr-FR"/>
              </w:rPr>
              <w:t xml:space="preserve">LU </w:t>
            </w:r>
            <w:r w:rsidR="00713FB7" w:rsidRPr="00713FB7">
              <w:rPr>
                <w:sz w:val="21"/>
                <w:lang w:val="fr-FR"/>
              </w:rPr>
              <w:t xml:space="preserve">GRACE </w:t>
            </w:r>
            <w:r w:rsidRPr="00713FB7">
              <w:rPr>
                <w:sz w:val="21"/>
                <w:lang w:val="fr-FR"/>
              </w:rPr>
              <w:t>_______________________</w:t>
            </w:r>
            <w:r w:rsidRPr="00713FB7">
              <w:rPr>
                <w:sz w:val="21"/>
                <w:lang w:val="fr-FR"/>
              </w:rPr>
              <w:br/>
              <w:t>Matricule: ____</w:t>
            </w:r>
            <w:r w:rsidR="00713FB7">
              <w:rPr>
                <w:sz w:val="21"/>
                <w:lang w:val="fr-FR"/>
              </w:rPr>
              <w:t>SI023724</w:t>
            </w:r>
            <w:r w:rsidRPr="00713FB7">
              <w:rPr>
                <w:sz w:val="21"/>
                <w:lang w:val="fr-FR"/>
              </w:rPr>
              <w:t>___________________________</w:t>
            </w:r>
          </w:p>
        </w:tc>
      </w:tr>
    </w:tbl>
    <w:p w14:paraId="2E602109" w14:textId="77777777" w:rsidR="00B84F3E" w:rsidRPr="00713FB7" w:rsidRDefault="00B84F3E">
      <w:pPr>
        <w:spacing w:after="40"/>
        <w:rPr>
          <w:lang w:val="fr-FR"/>
        </w:rPr>
      </w:pPr>
    </w:p>
    <w:p w14:paraId="38E0246C" w14:textId="77777777" w:rsidR="00B84F3E" w:rsidRPr="00713FB7" w:rsidRDefault="00B84F3E">
      <w:pPr>
        <w:spacing w:after="400"/>
        <w:rPr>
          <w:lang w:val="fr-FR"/>
        </w:rPr>
      </w:pPr>
    </w:p>
    <w:p w14:paraId="09E20806" w14:textId="77777777" w:rsidR="00B84F3E" w:rsidRDefault="00F03BCC">
      <w:pPr>
        <w:jc w:val="center"/>
      </w:pPr>
      <w:r>
        <w:rPr>
          <w:rFonts w:ascii="Arial" w:hAnsi="Arial"/>
          <w:b/>
          <w:color w:val="0B4A7A"/>
          <w:sz w:val="22"/>
        </w:rPr>
        <w:t>Année académique 2025-2026</w:t>
      </w:r>
    </w:p>
    <w:p w14:paraId="3F5A77EA" w14:textId="77777777" w:rsidR="00B84F3E" w:rsidRDefault="00B84F3E">
      <w:pPr>
        <w:sectPr w:rsidR="00B84F3E">
          <w:headerReference w:type="default" r:id="rId8"/>
          <w:footerReference w:type="default" r:id="rId9"/>
          <w:pgSz w:w="11906" w:h="16838"/>
          <w:pgMar w:top="1080" w:right="1008" w:bottom="1008" w:left="1152" w:header="709" w:footer="709" w:gutter="0"/>
          <w:cols w:space="720"/>
          <w:docGrid w:linePitch="360"/>
        </w:sectPr>
      </w:pPr>
    </w:p>
    <w:p>
      <w:pPr>
        <w:pStyle w:val="Titre1"/>
        <w:keepNext/>
        <w:pageBreakBefore/>
      </w:pPr>
      <w:r>
        <w:t>Résumé</w:t>
      </w:r>
    </w:p>
    <w:p>
      <w:pPr>
        <w:pStyle w:val="Rsum"/>
        <w:spacing w:after="100" w:line="259" w:lineRule="auto"/>
      </w:pPr>
      <w:r>
        <w:t>Cette monographie présente Smart Faculty, une plateforme qui rassemble plusieurs services d'une faculté. Elle permet de gérer les comptes, les cours, les notes, les résultats, les enrôlements, les projets, les réclamations et les présences. Flutter affiche les écrans, FastAPI applique les règles et MySQL garde les données. Le travail a suivi quatre étapes : étude des besoins, conception, développement et tests. La version actuelle compte 174 tests backend et 62 tests Flutter réussis. Une base biométrique a été préparée, mais le vrai moteur facial n'est pas encore installé. Smart Faculty constitue donc une solution fonctionnelle qui doit encore être testée dans une faculté réelle.</w:t>
      </w:r>
    </w:p>
    <w:p>
      <w:pPr>
        <w:spacing w:after="100" w:line="259" w:lineRule="auto"/>
      </w:pPr>
      <w:r>
        <w:t>Mots-clés : gestion académique, base de données, sécurité, résultats, présences, MERISE.</w:t>
      </w:r>
    </w:p>
    <w:p>
      <w:pPr>
        <w:pStyle w:val="Titre1"/>
        <w:keepNext/>
        <w:pageBreakBefore/>
      </w:pPr>
      <w:r>
        <w:t>Table des matières</w:t>
      </w:r>
    </w:p>
    <w:p>
      <w:pPr>
        <w:tabs>
          <w:tab w:pos="8784" w:val="right" w:leader="dot"/>
        </w:tabs>
        <w:spacing w:after="40"/>
        <w:ind w:left="0"/>
      </w:pPr>
      <w:r>
        <w:t>Résumé</w:t>
        <w:tab/>
        <w:t>2</w:t>
      </w:r>
    </w:p>
    <w:p>
      <w:pPr>
        <w:tabs>
          <w:tab w:pos="8784" w:val="right" w:leader="dot"/>
        </w:tabs>
        <w:spacing w:after="40"/>
        <w:ind w:left="0"/>
      </w:pPr>
      <w:r>
        <w:t>Table des matières</w:t>
        <w:tab/>
        <w:t>3</w:t>
      </w:r>
    </w:p>
    <w:p>
      <w:pPr>
        <w:tabs>
          <w:tab w:pos="8784" w:val="right" w:leader="dot"/>
        </w:tabs>
        <w:spacing w:after="40"/>
        <w:ind w:left="0"/>
      </w:pPr>
      <w:r>
        <w:t>Sigles et abréviations</w:t>
        <w:tab/>
        <w:t>4</w:t>
      </w:r>
    </w:p>
    <w:p>
      <w:pPr>
        <w:tabs>
          <w:tab w:pos="8784" w:val="right" w:leader="dot"/>
        </w:tabs>
        <w:spacing w:after="40"/>
        <w:ind w:left="0"/>
      </w:pPr>
      <w:r>
        <w:t>1. Introduction générale</w:t>
        <w:tab/>
        <w:t>5</w:t>
      </w:r>
    </w:p>
    <w:p>
      <w:pPr>
        <w:tabs>
          <w:tab w:pos="8784" w:val="right" w:leader="dot"/>
        </w:tabs>
        <w:spacing w:after="40"/>
        <w:ind w:left="360"/>
      </w:pPr>
      <w:r>
        <w:t>1.1 Contexte</w:t>
        <w:tab/>
        <w:t>5</w:t>
      </w:r>
    </w:p>
    <w:p>
      <w:pPr>
        <w:tabs>
          <w:tab w:pos="8784" w:val="right" w:leader="dot"/>
        </w:tabs>
        <w:spacing w:after="40"/>
        <w:ind w:left="360"/>
      </w:pPr>
      <w:r>
        <w:t>1.2 Problématique</w:t>
        <w:tab/>
        <w:t>5</w:t>
      </w:r>
    </w:p>
    <w:p>
      <w:pPr>
        <w:tabs>
          <w:tab w:pos="8784" w:val="right" w:leader="dot"/>
        </w:tabs>
        <w:spacing w:after="40"/>
        <w:ind w:left="360"/>
      </w:pPr>
      <w:r>
        <w:t>1.3 Objectifs</w:t>
        <w:tab/>
        <w:t>5</w:t>
      </w:r>
    </w:p>
    <w:p>
      <w:pPr>
        <w:tabs>
          <w:tab w:pos="8784" w:val="right" w:leader="dot"/>
        </w:tabs>
        <w:spacing w:after="40"/>
        <w:ind w:left="360"/>
      </w:pPr>
      <w:r>
        <w:t>1.4 Méthodologie adoptée</w:t>
        <w:tab/>
        <w:t>5</w:t>
      </w:r>
    </w:p>
    <w:p>
      <w:pPr>
        <w:tabs>
          <w:tab w:pos="8784" w:val="right" w:leader="dot"/>
        </w:tabs>
        <w:spacing w:after="40"/>
        <w:ind w:left="360"/>
      </w:pPr>
      <w:r>
        <w:t>1.5 Structure du document</w:t>
        <w:tab/>
        <w:t>5</w:t>
      </w:r>
    </w:p>
    <w:p>
      <w:pPr>
        <w:tabs>
          <w:tab w:pos="8784" w:val="right" w:leader="dot"/>
        </w:tabs>
        <w:spacing w:after="40"/>
        <w:ind w:left="0"/>
      </w:pPr>
      <w:r>
        <w:t>2. Cadre théorique et technologique</w:t>
        <w:tab/>
        <w:t>6</w:t>
      </w:r>
    </w:p>
    <w:p>
      <w:pPr>
        <w:tabs>
          <w:tab w:pos="8784" w:val="right" w:leader="dot"/>
        </w:tabs>
        <w:spacing w:after="40"/>
        <w:ind w:left="360"/>
      </w:pPr>
      <w:r>
        <w:t>2.1 Concepts clés</w:t>
        <w:tab/>
        <w:t>6</w:t>
      </w:r>
    </w:p>
    <w:p>
      <w:pPr>
        <w:tabs>
          <w:tab w:pos="8784" w:val="right" w:leader="dot"/>
        </w:tabs>
        <w:spacing w:after="40"/>
        <w:ind w:left="360"/>
      </w:pPr>
      <w:r>
        <w:t>2.2 Outils utilisés</w:t>
        <w:tab/>
        <w:t>7</w:t>
      </w:r>
    </w:p>
    <w:p>
      <w:pPr>
        <w:tabs>
          <w:tab w:pos="8784" w:val="right" w:leader="dot"/>
        </w:tabs>
        <w:spacing w:after="40"/>
        <w:ind w:left="0"/>
      </w:pPr>
      <w:r>
        <w:t>3. Réalisation du projet</w:t>
        <w:tab/>
        <w:t>8</w:t>
      </w:r>
    </w:p>
    <w:p>
      <w:pPr>
        <w:tabs>
          <w:tab w:pos="8784" w:val="right" w:leader="dot"/>
        </w:tabs>
        <w:spacing w:after="40"/>
        <w:ind w:left="360"/>
      </w:pPr>
      <w:r>
        <w:t>3.1 Analyse des besoins</w:t>
        <w:tab/>
        <w:t>8</w:t>
      </w:r>
    </w:p>
    <w:p>
      <w:pPr>
        <w:tabs>
          <w:tab w:pos="8784" w:val="right" w:leader="dot"/>
        </w:tabs>
        <w:spacing w:after="40"/>
        <w:ind w:left="360"/>
      </w:pPr>
      <w:r>
        <w:t>3.2 Architecture</w:t>
        <w:tab/>
        <w:t>9</w:t>
      </w:r>
    </w:p>
    <w:p>
      <w:pPr>
        <w:tabs>
          <w:tab w:pos="8784" w:val="right" w:leader="dot"/>
        </w:tabs>
        <w:spacing w:after="40"/>
        <w:ind w:left="360"/>
      </w:pPr>
      <w:r>
        <w:t>3.3 Mise en œuvre</w:t>
        <w:tab/>
        <w:t>10</w:t>
      </w:r>
    </w:p>
    <w:p>
      <w:pPr>
        <w:tabs>
          <w:tab w:pos="8784" w:val="right" w:leader="dot"/>
        </w:tabs>
        <w:spacing w:after="40"/>
        <w:ind w:left="360"/>
      </w:pPr>
      <w:r>
        <w:t>3.4 Résultats obtenus</w:t>
        <w:tab/>
        <w:t>11</w:t>
      </w:r>
    </w:p>
    <w:p>
      <w:pPr>
        <w:tabs>
          <w:tab w:pos="8784" w:val="right" w:leader="dot"/>
        </w:tabs>
        <w:spacing w:after="40"/>
        <w:ind w:left="0"/>
      </w:pPr>
      <w:r>
        <w:t>4. Difficultés et limites</w:t>
        <w:tab/>
        <w:t>12</w:t>
      </w:r>
    </w:p>
    <w:p>
      <w:pPr>
        <w:tabs>
          <w:tab w:pos="8784" w:val="right" w:leader="dot"/>
        </w:tabs>
        <w:spacing w:after="40"/>
        <w:ind w:left="0"/>
      </w:pPr>
      <w:r>
        <w:t>5. Conclusion générale</w:t>
        <w:tab/>
        <w:t>13</w:t>
      </w:r>
    </w:p>
    <w:p>
      <w:pPr>
        <w:tabs>
          <w:tab w:pos="8784" w:val="right" w:leader="dot"/>
        </w:tabs>
        <w:spacing w:after="40"/>
        <w:ind w:left="0"/>
      </w:pPr>
      <w:r>
        <w:t>6. Bibliographie et webographie</w:t>
        <w:tab/>
        <w:t>14</w:t>
      </w:r>
    </w:p>
    <w:p>
      <w:pPr>
        <w:tabs>
          <w:tab w:pos="8784" w:val="right" w:leader="dot"/>
        </w:tabs>
        <w:spacing w:after="40"/>
        <w:ind w:left="0"/>
      </w:pPr>
      <w:r>
        <w:t>7. Annexes</w:t>
        <w:tab/>
        <w:t>15</w:t>
      </w:r>
    </w:p>
    <w:p>
      <w:pPr>
        <w:tabs>
          <w:tab w:pos="8784" w:val="right" w:leader="dot"/>
        </w:tabs>
        <w:spacing w:after="40"/>
        <w:ind w:left="360"/>
      </w:pPr>
      <w:r>
        <w:t>Annexe A — MCD</w:t>
        <w:tab/>
        <w:t>15</w:t>
      </w:r>
    </w:p>
    <w:p>
      <w:pPr>
        <w:tabs>
          <w:tab w:pos="8784" w:val="right" w:leader="dot"/>
        </w:tabs>
        <w:spacing w:after="40"/>
        <w:ind w:left="360"/>
      </w:pPr>
      <w:r>
        <w:t>Annexe B — MLD</w:t>
        <w:tab/>
        <w:t>17</w:t>
      </w:r>
    </w:p>
    <w:p>
      <w:pPr>
        <w:tabs>
          <w:tab w:pos="8784" w:val="right" w:leader="dot"/>
        </w:tabs>
        <w:spacing w:after="40"/>
        <w:ind w:left="360"/>
      </w:pPr>
      <w:r>
        <w:t>Annexe C — MPD</w:t>
        <w:tab/>
        <w:t>20</w:t>
      </w:r>
    </w:p>
    <w:p>
      <w:pPr>
        <w:pStyle w:val="Titre1"/>
        <w:keepNext/>
        <w:pageBreakBefore/>
      </w:pPr>
      <w:r>
        <w:t>Sigles et abréviations</w:t>
      </w:r>
    </w:p>
    <w:tbl>
      <w:tblPr>
        <w:tblStyle w:val="Grilledutableau"/>
        <w:tblW w:type="auto" w:w="0"/>
        <w:tblLook w:firstColumn="1" w:firstRow="1" w:lastColumn="0" w:lastRow="0" w:noHBand="0" w:noVBand="1" w:val="04A0"/>
      </w:tblPr>
      <w:tblGrid>
        <w:gridCol w:w="4394"/>
        <w:gridCol w:w="4394"/>
      </w:tblGrid>
      <w:tr>
        <w:trPr>
          <w:tblHeader w:val="true"/>
        </w:trPr>
        <w:tc>
          <w:tcPr>
            <w:tcW w:type="dxa" w:w="4394"/>
            <w:vAlign w:val="center"/>
          </w:tcPr>
          <w:p>
            <w:pPr>
              <w:spacing w:after="0"/>
            </w:pPr>
            <w:r/>
            <w:r>
              <w:rPr>
                <w:rFonts w:ascii="Arial" w:hAnsi="Arial"/>
                <w:b/>
                <w:sz w:val="15"/>
              </w:rPr>
              <w:t>Sigle</w:t>
            </w:r>
          </w:p>
        </w:tc>
        <w:tc>
          <w:tcPr>
            <w:tcW w:type="dxa" w:w="4394"/>
            <w:vAlign w:val="center"/>
          </w:tcPr>
          <w:p>
            <w:pPr>
              <w:spacing w:after="0"/>
            </w:pPr>
            <w:r/>
            <w:r>
              <w:rPr>
                <w:rFonts w:ascii="Arial" w:hAnsi="Arial"/>
                <w:b/>
                <w:sz w:val="15"/>
              </w:rPr>
              <w:t>Signification simple</w:t>
            </w:r>
          </w:p>
        </w:tc>
      </w:tr>
      <w:tr>
        <w:tc>
          <w:tcPr>
            <w:tcW w:type="dxa" w:w="4394"/>
            <w:vAlign w:val="center"/>
          </w:tcPr>
          <w:p>
            <w:pPr>
              <w:spacing w:after="0"/>
            </w:pPr>
            <w:r/>
            <w:r>
              <w:rPr>
                <w:rFonts w:ascii="Arial" w:hAnsi="Arial"/>
                <w:b w:val="0"/>
                <w:sz w:val="14"/>
              </w:rPr>
              <w:t>API</w:t>
            </w:r>
          </w:p>
        </w:tc>
        <w:tc>
          <w:tcPr>
            <w:tcW w:type="dxa" w:w="4394"/>
            <w:vAlign w:val="center"/>
          </w:tcPr>
          <w:p>
            <w:pPr>
              <w:spacing w:after="0"/>
            </w:pPr>
            <w:r/>
            <w:r>
              <w:rPr>
                <w:rFonts w:ascii="Arial" w:hAnsi="Arial"/>
                <w:b w:val="0"/>
                <w:sz w:val="14"/>
              </w:rPr>
              <w:t>Moyen de communication entre Flutter et FastAPI</w:t>
            </w:r>
          </w:p>
        </w:tc>
      </w:tr>
      <w:tr>
        <w:tc>
          <w:tcPr>
            <w:tcW w:type="dxa" w:w="4394"/>
            <w:vAlign w:val="center"/>
          </w:tcPr>
          <w:p>
            <w:pPr>
              <w:spacing w:after="0"/>
            </w:pPr>
            <w:r/>
            <w:r>
              <w:rPr>
                <w:rFonts w:ascii="Arial" w:hAnsi="Arial"/>
                <w:b w:val="0"/>
                <w:sz w:val="14"/>
              </w:rPr>
              <w:t>JSON</w:t>
            </w:r>
          </w:p>
        </w:tc>
        <w:tc>
          <w:tcPr>
            <w:tcW w:type="dxa" w:w="4394"/>
            <w:vAlign w:val="center"/>
          </w:tcPr>
          <w:p>
            <w:pPr>
              <w:spacing w:after="0"/>
            </w:pPr>
            <w:r/>
            <w:r>
              <w:rPr>
                <w:rFonts w:ascii="Arial" w:hAnsi="Arial"/>
                <w:b w:val="0"/>
                <w:sz w:val="14"/>
              </w:rPr>
              <w:t>Format texte utilisé pour échanger les données</w:t>
            </w:r>
          </w:p>
        </w:tc>
      </w:tr>
      <w:tr>
        <w:tc>
          <w:tcPr>
            <w:tcW w:type="dxa" w:w="4394"/>
            <w:vAlign w:val="center"/>
          </w:tcPr>
          <w:p>
            <w:pPr>
              <w:spacing w:after="0"/>
            </w:pPr>
            <w:r/>
            <w:r>
              <w:rPr>
                <w:rFonts w:ascii="Arial" w:hAnsi="Arial"/>
                <w:b w:val="0"/>
                <w:sz w:val="14"/>
              </w:rPr>
              <w:t>LMD</w:t>
            </w:r>
          </w:p>
        </w:tc>
        <w:tc>
          <w:tcPr>
            <w:tcW w:type="dxa" w:w="4394"/>
            <w:vAlign w:val="center"/>
          </w:tcPr>
          <w:p>
            <w:pPr>
              <w:spacing w:after="0"/>
            </w:pPr>
            <w:r/>
            <w:r>
              <w:rPr>
                <w:rFonts w:ascii="Arial" w:hAnsi="Arial"/>
                <w:b w:val="0"/>
                <w:sz w:val="14"/>
              </w:rPr>
              <w:t>Licence - Maîtrise - Doctorat</w:t>
            </w:r>
          </w:p>
        </w:tc>
      </w:tr>
      <w:tr>
        <w:tc>
          <w:tcPr>
            <w:tcW w:type="dxa" w:w="4394"/>
            <w:vAlign w:val="center"/>
          </w:tcPr>
          <w:p>
            <w:pPr>
              <w:spacing w:after="0"/>
            </w:pPr>
            <w:r/>
            <w:r>
              <w:rPr>
                <w:rFonts w:ascii="Arial" w:hAnsi="Arial"/>
                <w:b w:val="0"/>
                <w:sz w:val="14"/>
              </w:rPr>
              <w:t>MCD</w:t>
            </w:r>
          </w:p>
        </w:tc>
        <w:tc>
          <w:tcPr>
            <w:tcW w:type="dxa" w:w="4394"/>
            <w:vAlign w:val="center"/>
          </w:tcPr>
          <w:p>
            <w:pPr>
              <w:spacing w:after="0"/>
            </w:pPr>
            <w:r/>
            <w:r>
              <w:rPr>
                <w:rFonts w:ascii="Arial" w:hAnsi="Arial"/>
                <w:b w:val="0"/>
                <w:sz w:val="14"/>
              </w:rPr>
              <w:t>Vue des informations et de leurs liens</w:t>
            </w:r>
          </w:p>
        </w:tc>
      </w:tr>
      <w:tr>
        <w:tc>
          <w:tcPr>
            <w:tcW w:type="dxa" w:w="4394"/>
            <w:vAlign w:val="center"/>
          </w:tcPr>
          <w:p>
            <w:pPr>
              <w:spacing w:after="0"/>
            </w:pPr>
            <w:r/>
            <w:r>
              <w:rPr>
                <w:rFonts w:ascii="Arial" w:hAnsi="Arial"/>
                <w:b w:val="0"/>
                <w:sz w:val="14"/>
              </w:rPr>
              <w:t>MLD</w:t>
            </w:r>
          </w:p>
        </w:tc>
        <w:tc>
          <w:tcPr>
            <w:tcW w:type="dxa" w:w="4394"/>
            <w:vAlign w:val="center"/>
          </w:tcPr>
          <w:p>
            <w:pPr>
              <w:spacing w:after="0"/>
            </w:pPr>
            <w:r/>
            <w:r>
              <w:rPr>
                <w:rFonts w:ascii="Arial" w:hAnsi="Arial"/>
                <w:b w:val="0"/>
                <w:sz w:val="14"/>
              </w:rPr>
              <w:t>Transformation des informations en tables</w:t>
            </w:r>
          </w:p>
        </w:tc>
      </w:tr>
      <w:tr>
        <w:tc>
          <w:tcPr>
            <w:tcW w:type="dxa" w:w="4394"/>
            <w:vAlign w:val="center"/>
          </w:tcPr>
          <w:p>
            <w:pPr>
              <w:spacing w:after="0"/>
            </w:pPr>
            <w:r/>
            <w:r>
              <w:rPr>
                <w:rFonts w:ascii="Arial" w:hAnsi="Arial"/>
                <w:b w:val="0"/>
                <w:sz w:val="14"/>
              </w:rPr>
              <w:t>MPD</w:t>
            </w:r>
          </w:p>
        </w:tc>
        <w:tc>
          <w:tcPr>
            <w:tcW w:type="dxa" w:w="4394"/>
            <w:vAlign w:val="center"/>
          </w:tcPr>
          <w:p>
            <w:pPr>
              <w:spacing w:after="0"/>
            </w:pPr>
            <w:r/>
            <w:r>
              <w:rPr>
                <w:rFonts w:ascii="Arial" w:hAnsi="Arial"/>
                <w:b w:val="0"/>
                <w:sz w:val="14"/>
              </w:rPr>
              <w:t>Structure exacte utilisée par MySQL</w:t>
            </w:r>
          </w:p>
        </w:tc>
      </w:tr>
      <w:tr>
        <w:tc>
          <w:tcPr>
            <w:tcW w:type="dxa" w:w="4394"/>
            <w:vAlign w:val="center"/>
          </w:tcPr>
          <w:p>
            <w:pPr>
              <w:spacing w:after="0"/>
            </w:pPr>
            <w:r/>
            <w:r>
              <w:rPr>
                <w:rFonts w:ascii="Arial" w:hAnsi="Arial"/>
                <w:b w:val="0"/>
                <w:sz w:val="14"/>
              </w:rPr>
              <w:t>MERISE</w:t>
            </w:r>
          </w:p>
        </w:tc>
        <w:tc>
          <w:tcPr>
            <w:tcW w:type="dxa" w:w="4394"/>
            <w:vAlign w:val="center"/>
          </w:tcPr>
          <w:p>
            <w:pPr>
              <w:spacing w:after="0"/>
            </w:pPr>
            <w:r/>
            <w:r>
              <w:rPr>
                <w:rFonts w:ascii="Arial" w:hAnsi="Arial"/>
                <w:b w:val="0"/>
                <w:sz w:val="14"/>
              </w:rPr>
              <w:t>Méthode utilisée pour concevoir la base de données</w:t>
            </w:r>
          </w:p>
        </w:tc>
      </w:tr>
      <w:tr>
        <w:tc>
          <w:tcPr>
            <w:tcW w:type="dxa" w:w="4394"/>
            <w:vAlign w:val="center"/>
          </w:tcPr>
          <w:p>
            <w:pPr>
              <w:spacing w:after="0"/>
            </w:pPr>
            <w:r/>
            <w:r>
              <w:rPr>
                <w:rFonts w:ascii="Arial" w:hAnsi="Arial"/>
                <w:b w:val="0"/>
                <w:sz w:val="14"/>
              </w:rPr>
              <w:t>SQL</w:t>
            </w:r>
          </w:p>
        </w:tc>
        <w:tc>
          <w:tcPr>
            <w:tcW w:type="dxa" w:w="4394"/>
            <w:vAlign w:val="center"/>
          </w:tcPr>
          <w:p>
            <w:pPr>
              <w:spacing w:after="0"/>
            </w:pPr>
            <w:r/>
            <w:r>
              <w:rPr>
                <w:rFonts w:ascii="Arial" w:hAnsi="Arial"/>
                <w:b w:val="0"/>
                <w:sz w:val="14"/>
              </w:rPr>
              <w:t>Langage utilisé pour travailler avec la base</w:t>
            </w:r>
          </w:p>
        </w:tc>
      </w:tr>
    </w:tbl>
    <w:p>
      <w:pPr>
        <w:pStyle w:val="Titre1"/>
        <w:keepNext/>
        <w:pageBreakBefore/>
      </w:pPr>
      <w:r>
        <w:t>1. Introduction générale</w:t>
      </w:r>
    </w:p>
    <w:p>
      <w:pPr>
        <w:pStyle w:val="Titre2"/>
        <w:keepNext/>
      </w:pPr>
      <w:r>
        <w:t>1.1 Contexte</w:t>
      </w:r>
    </w:p>
    <w:p>
      <w:pPr>
        <w:spacing w:after="100" w:line="259" w:lineRule="auto"/>
      </w:pPr>
      <w:r>
        <w:t>Une faculté gère beaucoup d'informations : étudiants, enseignants, cours, notes, annonces, réclamations et décisions du jury. Quand ces données sont séparées dans plusieurs fichiers ou messages, le travail devient lent et les erreurs sont plus fréquentes. Smart Faculty cherche à réunir ces services dans un seul outil.</w:t>
      </w:r>
    </w:p>
    <w:p>
      <w:pPr>
        <w:pStyle w:val="Titre2"/>
        <w:keepNext/>
      </w:pPr>
      <w:r>
        <w:t>1.2 Problématique</w:t>
      </w:r>
    </w:p>
    <w:p>
      <w:pPr>
        <w:spacing w:after="100" w:line="259" w:lineRule="auto"/>
      </w:pPr>
      <w:r>
        <w:t>Comment créer une plateforme simple qui rassemble les activités d'une faculté, protège chaque action selon le rôle de la personne et garde un historique clair des décisions ?</w:t>
      </w:r>
    </w:p>
    <w:p>
      <w:pPr>
        <w:pStyle w:val="Titre2"/>
        <w:keepNext/>
      </w:pPr>
      <w:r>
        <w:t>1.3 Objectifs</w:t>
      </w:r>
    </w:p>
    <w:p>
      <w:pPr>
        <w:spacing w:after="100" w:line="259" w:lineRule="auto"/>
      </w:pPr>
      <w:r>
        <w:t>L'objectif général est de concevoir une plateforme de gestion académique claire, protégée et facile à améliorer.</w:t>
      </w:r>
    </w:p>
    <w:p>
      <w:pPr>
        <w:pStyle w:val="Listepuces"/>
        <w:spacing w:after="100" w:line="259" w:lineRule="auto"/>
      </w:pPr>
      <w:r>
        <w:t>gérer les utilisateurs et leurs rôles ;</w:t>
      </w:r>
    </w:p>
    <w:p>
      <w:pPr>
        <w:pStyle w:val="Listepuces"/>
        <w:spacing w:after="100" w:line="259" w:lineRule="auto"/>
      </w:pPr>
      <w:r>
        <w:t>organiser les promotions, les cours et les enrôlements ;</w:t>
      </w:r>
    </w:p>
    <w:p>
      <w:pPr>
        <w:pStyle w:val="Listepuces"/>
        <w:spacing w:after="100" w:line="259" w:lineRule="auto"/>
      </w:pPr>
      <w:r>
        <w:t>gérer les évaluations, les notes et les décisions du jury ;</w:t>
      </w:r>
    </w:p>
    <w:p>
      <w:pPr>
        <w:pStyle w:val="Listepuces"/>
        <w:spacing w:after="100" w:line="259" w:lineRule="auto"/>
      </w:pPr>
      <w:r>
        <w:t>suivre les réclamations, les projets et les présences ;</w:t>
      </w:r>
    </w:p>
    <w:p>
      <w:pPr>
        <w:pStyle w:val="Listepuces"/>
        <w:spacing w:after="100" w:line="259" w:lineRule="auto"/>
      </w:pPr>
      <w:r>
        <w:t>vérifier chaque fonction par des tests.</w:t>
      </w:r>
    </w:p>
    <w:p>
      <w:pPr>
        <w:pStyle w:val="Titre2"/>
        <w:keepNext/>
      </w:pPr>
      <w:r>
        <w:t>1.4 Méthodologie adoptée</w:t>
      </w:r>
    </w:p>
    <w:p>
      <w:pPr>
        <w:spacing w:after="100" w:line="259" w:lineRule="auto"/>
      </w:pPr>
      <w:r>
        <w:t>Le travail a suivi quatre étapes : lecture des besoins, conception des écrans et de la base, développement par petits modules, puis vérification sur une base de test séparée.</w:t>
      </w:r>
    </w:p>
    <w:p>
      <w:pPr>
        <w:pStyle w:val="Titre2"/>
        <w:keepNext/>
      </w:pPr>
      <w:r>
        <w:t>1.5 Structure du document</w:t>
      </w:r>
    </w:p>
    <w:p>
      <w:pPr>
        <w:spacing w:after="100" w:line="259" w:lineRule="auto"/>
      </w:pPr>
      <w:r>
        <w:t>Le chapitre 2 présente les notions et les outils. Le chapitre 3 explique la réalisation. Le chapitre 4 montre les difficultés et les limites. Le chapitre 5 donne le bilan. Les sources et les trois modèles MERISE terminent le document.</w:t>
      </w:r>
    </w:p>
    <w:p>
      <w:pPr>
        <w:pStyle w:val="Titre1"/>
        <w:keepNext/>
        <w:pageBreakBefore/>
      </w:pPr>
      <w:r>
        <w:t>2. Cadre théorique et technologique</w:t>
      </w:r>
    </w:p>
    <w:p>
      <w:pPr>
        <w:pStyle w:val="Titre2"/>
        <w:keepNext/>
      </w:pPr>
      <w:r>
        <w:t>2.1 Concepts clés</w:t>
      </w:r>
    </w:p>
    <w:p>
      <w:pPr>
        <w:pStyle w:val="Titre3"/>
        <w:keepNext/>
      </w:pPr>
      <w:r>
        <w:t>Système d'information académique</w:t>
      </w:r>
    </w:p>
    <w:p>
      <w:pPr>
        <w:spacing w:after="100" w:line="259" w:lineRule="auto"/>
      </w:pPr>
      <w:r>
        <w:t>Ensemble des personnes, règles, données et logiciels utilisés pour gérer une faculté.</w:t>
      </w:r>
    </w:p>
    <w:p>
      <w:pPr>
        <w:pStyle w:val="Titre3"/>
        <w:keepNext/>
      </w:pPr>
      <w:r>
        <w:t>Architecture client-serveur</w:t>
      </w:r>
    </w:p>
    <w:p>
      <w:pPr>
        <w:spacing w:after="100" w:line="259" w:lineRule="auto"/>
      </w:pPr>
      <w:r>
        <w:t>Flutter affiche les écrans. FastAPI contrôle les actions. MySQL garde les données.</w:t>
      </w:r>
    </w:p>
    <w:p>
      <w:pPr>
        <w:pStyle w:val="Titre3"/>
        <w:keepNext/>
      </w:pPr>
      <w:r>
        <w:t>Base relationnelle</w:t>
      </w:r>
    </w:p>
    <w:p>
      <w:pPr>
        <w:spacing w:after="100" w:line="259" w:lineRule="auto"/>
      </w:pPr>
      <w:r>
        <w:t>Les informations sont rangées dans des tables liées par des clés.</w:t>
      </w:r>
    </w:p>
    <w:p>
      <w:pPr>
        <w:pStyle w:val="Titre3"/>
        <w:keepNext/>
      </w:pPr>
      <w:r>
        <w:t>Rôle utilisateur</w:t>
      </w:r>
    </w:p>
    <w:p>
      <w:pPr>
        <w:spacing w:after="100" w:line="259" w:lineRule="auto"/>
      </w:pPr>
      <w:r>
        <w:t>Le rôle indique ce qu'une personne peut voir ou modifier.</w:t>
      </w:r>
    </w:p>
    <w:p>
      <w:pPr>
        <w:pStyle w:val="Titre3"/>
        <w:keepNext/>
      </w:pPr>
      <w:r>
        <w:t>Migration</w:t>
      </w:r>
    </w:p>
    <w:p>
      <w:pPr>
        <w:spacing w:after="100" w:line="259" w:lineRule="auto"/>
      </w:pPr>
      <w:r>
        <w:t>Une migration est une mise à jour numérotée de la structure de la base.</w:t>
      </w:r>
    </w:p>
    <w:p>
      <w:pPr>
        <w:pStyle w:val="Titre3"/>
        <w:keepNext/>
      </w:pPr>
      <w:r>
        <w:t>Test automatisé</w:t>
      </w:r>
    </w:p>
    <w:p>
      <w:pPr>
        <w:spacing w:after="100" w:line="259" w:lineRule="auto"/>
      </w:pPr>
      <w:r>
        <w:t>Un test vérifie qu'une fonction continue de marcher après un changement.</w:t>
      </w:r>
    </w:p>
    <w:p>
      <w:pPr>
        <w:pStyle w:val="Titre2"/>
        <w:keepNext/>
      </w:pPr>
      <w:r>
        <w:t>2.2 Outils utilisés</w:t>
      </w:r>
    </w:p>
    <w:tbl>
      <w:tblPr>
        <w:tblStyle w:val="Grilledutableau"/>
        <w:tblW w:type="auto" w:w="0"/>
        <w:tblLook w:firstColumn="1" w:firstRow="1" w:lastColumn="0" w:lastRow="0" w:noHBand="0" w:noVBand="1" w:val="04A0"/>
      </w:tblPr>
      <w:tblGrid>
        <w:gridCol w:w="2929"/>
        <w:gridCol w:w="2929"/>
        <w:gridCol w:w="2929"/>
      </w:tblGrid>
      <w:tr>
        <w:trPr>
          <w:tblHeader w:val="true"/>
        </w:trPr>
        <w:tc>
          <w:tcPr>
            <w:tcW w:type="dxa" w:w="2929"/>
            <w:vAlign w:val="center"/>
          </w:tcPr>
          <w:p>
            <w:pPr>
              <w:spacing w:after="0"/>
            </w:pPr>
            <w:r/>
            <w:r>
              <w:rPr>
                <w:rFonts w:ascii="Arial" w:hAnsi="Arial"/>
                <w:b/>
                <w:sz w:val="15"/>
              </w:rPr>
              <w:t>Outil</w:t>
            </w:r>
          </w:p>
        </w:tc>
        <w:tc>
          <w:tcPr>
            <w:tcW w:type="dxa" w:w="2929"/>
            <w:vAlign w:val="center"/>
          </w:tcPr>
          <w:p>
            <w:pPr>
              <w:spacing w:after="0"/>
            </w:pPr>
            <w:r/>
            <w:r>
              <w:rPr>
                <w:rFonts w:ascii="Arial" w:hAnsi="Arial"/>
                <w:b/>
                <w:sz w:val="15"/>
              </w:rPr>
              <w:t>Rôle dans Smart Faculty</w:t>
            </w:r>
          </w:p>
        </w:tc>
        <w:tc>
          <w:tcPr>
            <w:tcW w:type="dxa" w:w="2929"/>
            <w:vAlign w:val="center"/>
          </w:tcPr>
          <w:p>
            <w:pPr>
              <w:spacing w:after="0"/>
            </w:pPr>
            <w:r/>
            <w:r>
              <w:rPr>
                <w:rFonts w:ascii="Arial" w:hAnsi="Arial"/>
                <w:b/>
                <w:sz w:val="15"/>
              </w:rPr>
              <w:t>Pourquoi ce choix</w:t>
            </w:r>
          </w:p>
        </w:tc>
      </w:tr>
      <w:tr>
        <w:tc>
          <w:tcPr>
            <w:tcW w:type="dxa" w:w="2929"/>
            <w:vAlign w:val="center"/>
          </w:tcPr>
          <w:p>
            <w:pPr>
              <w:spacing w:after="0"/>
            </w:pPr>
            <w:r/>
            <w:r>
              <w:rPr>
                <w:rFonts w:ascii="Arial" w:hAnsi="Arial"/>
                <w:b w:val="0"/>
                <w:sz w:val="14"/>
              </w:rPr>
              <w:t>Flutter / Dart</w:t>
            </w:r>
          </w:p>
        </w:tc>
        <w:tc>
          <w:tcPr>
            <w:tcW w:type="dxa" w:w="2929"/>
            <w:vAlign w:val="center"/>
          </w:tcPr>
          <w:p>
            <w:pPr>
              <w:spacing w:after="0"/>
            </w:pPr>
            <w:r/>
            <w:r>
              <w:rPr>
                <w:rFonts w:ascii="Arial" w:hAnsi="Arial"/>
                <w:b w:val="0"/>
                <w:sz w:val="14"/>
              </w:rPr>
              <w:t>Affiche les écrans web et mobile</w:t>
            </w:r>
          </w:p>
        </w:tc>
        <w:tc>
          <w:tcPr>
            <w:tcW w:type="dxa" w:w="2929"/>
            <w:vAlign w:val="center"/>
          </w:tcPr>
          <w:p>
            <w:pPr>
              <w:spacing w:after="0"/>
            </w:pPr>
            <w:r/>
            <w:r>
              <w:rPr>
                <w:rFonts w:ascii="Arial" w:hAnsi="Arial"/>
                <w:b w:val="0"/>
                <w:sz w:val="14"/>
              </w:rPr>
              <w:t>Un seul projet pour plusieurs appareils</w:t>
            </w:r>
          </w:p>
        </w:tc>
      </w:tr>
      <w:tr>
        <w:tc>
          <w:tcPr>
            <w:tcW w:type="dxa" w:w="2929"/>
            <w:vAlign w:val="center"/>
          </w:tcPr>
          <w:p>
            <w:pPr>
              <w:spacing w:after="0"/>
            </w:pPr>
            <w:r/>
            <w:r>
              <w:rPr>
                <w:rFonts w:ascii="Arial" w:hAnsi="Arial"/>
                <w:b w:val="0"/>
                <w:sz w:val="14"/>
              </w:rPr>
              <w:t>Python / FastAPI</w:t>
            </w:r>
          </w:p>
        </w:tc>
        <w:tc>
          <w:tcPr>
            <w:tcW w:type="dxa" w:w="2929"/>
            <w:vAlign w:val="center"/>
          </w:tcPr>
          <w:p>
            <w:pPr>
              <w:spacing w:after="0"/>
            </w:pPr>
            <w:r/>
            <w:r>
              <w:rPr>
                <w:rFonts w:ascii="Arial" w:hAnsi="Arial"/>
                <w:b w:val="0"/>
                <w:sz w:val="14"/>
              </w:rPr>
              <w:t>Applique les règles et fournit les routes</w:t>
            </w:r>
          </w:p>
        </w:tc>
        <w:tc>
          <w:tcPr>
            <w:tcW w:type="dxa" w:w="2929"/>
            <w:vAlign w:val="center"/>
          </w:tcPr>
          <w:p>
            <w:pPr>
              <w:spacing w:after="0"/>
            </w:pPr>
            <w:r/>
            <w:r>
              <w:rPr>
                <w:rFonts w:ascii="Arial" w:hAnsi="Arial"/>
                <w:b w:val="0"/>
                <w:sz w:val="14"/>
              </w:rPr>
              <w:t>Code clair et documentation automatique</w:t>
            </w:r>
          </w:p>
        </w:tc>
      </w:tr>
      <w:tr>
        <w:tc>
          <w:tcPr>
            <w:tcW w:type="dxa" w:w="2929"/>
            <w:vAlign w:val="center"/>
          </w:tcPr>
          <w:p>
            <w:pPr>
              <w:spacing w:after="0"/>
            </w:pPr>
            <w:r/>
            <w:r>
              <w:rPr>
                <w:rFonts w:ascii="Arial" w:hAnsi="Arial"/>
                <w:b w:val="0"/>
                <w:sz w:val="14"/>
              </w:rPr>
              <w:t>MySQL / InnoDB</w:t>
            </w:r>
          </w:p>
        </w:tc>
        <w:tc>
          <w:tcPr>
            <w:tcW w:type="dxa" w:w="2929"/>
            <w:vAlign w:val="center"/>
          </w:tcPr>
          <w:p>
            <w:pPr>
              <w:spacing w:after="0"/>
            </w:pPr>
            <w:r/>
            <w:r>
              <w:rPr>
                <w:rFonts w:ascii="Arial" w:hAnsi="Arial"/>
                <w:b w:val="0"/>
                <w:sz w:val="14"/>
              </w:rPr>
              <w:t>Garde les données</w:t>
            </w:r>
          </w:p>
        </w:tc>
        <w:tc>
          <w:tcPr>
            <w:tcW w:type="dxa" w:w="2929"/>
            <w:vAlign w:val="center"/>
          </w:tcPr>
          <w:p>
            <w:pPr>
              <w:spacing w:after="0"/>
            </w:pPr>
            <w:r/>
            <w:r>
              <w:rPr>
                <w:rFonts w:ascii="Arial" w:hAnsi="Arial"/>
                <w:b w:val="0"/>
                <w:sz w:val="14"/>
              </w:rPr>
              <w:t>Relations, index et transactions</w:t>
            </w:r>
          </w:p>
        </w:tc>
      </w:tr>
      <w:tr>
        <w:tc>
          <w:tcPr>
            <w:tcW w:type="dxa" w:w="2929"/>
            <w:vAlign w:val="center"/>
          </w:tcPr>
          <w:p>
            <w:pPr>
              <w:spacing w:after="0"/>
            </w:pPr>
            <w:r/>
            <w:r>
              <w:rPr>
                <w:rFonts w:ascii="Arial" w:hAnsi="Arial"/>
                <w:b w:val="0"/>
                <w:sz w:val="14"/>
              </w:rPr>
              <w:t>SQLAlchemy</w:t>
            </w:r>
          </w:p>
        </w:tc>
        <w:tc>
          <w:tcPr>
            <w:tcW w:type="dxa" w:w="2929"/>
            <w:vAlign w:val="center"/>
          </w:tcPr>
          <w:p>
            <w:pPr>
              <w:spacing w:after="0"/>
            </w:pPr>
            <w:r/>
            <w:r>
              <w:rPr>
                <w:rFonts w:ascii="Arial" w:hAnsi="Arial"/>
                <w:b w:val="0"/>
                <w:sz w:val="14"/>
              </w:rPr>
              <w:t>Décrit les tables dans Python</w:t>
            </w:r>
          </w:p>
        </w:tc>
        <w:tc>
          <w:tcPr>
            <w:tcW w:type="dxa" w:w="2929"/>
            <w:vAlign w:val="center"/>
          </w:tcPr>
          <w:p>
            <w:pPr>
              <w:spacing w:after="0"/>
            </w:pPr>
            <w:r/>
            <w:r>
              <w:rPr>
                <w:rFonts w:ascii="Arial" w:hAnsi="Arial"/>
                <w:b w:val="0"/>
                <w:sz w:val="14"/>
              </w:rPr>
              <w:t>Lien simple entre le code et MySQL</w:t>
            </w:r>
          </w:p>
        </w:tc>
      </w:tr>
      <w:tr>
        <w:tc>
          <w:tcPr>
            <w:tcW w:type="dxa" w:w="2929"/>
            <w:vAlign w:val="center"/>
          </w:tcPr>
          <w:p>
            <w:pPr>
              <w:spacing w:after="0"/>
            </w:pPr>
            <w:r/>
            <w:r>
              <w:rPr>
                <w:rFonts w:ascii="Arial" w:hAnsi="Arial"/>
                <w:b w:val="0"/>
                <w:sz w:val="14"/>
              </w:rPr>
              <w:t>Alembic</w:t>
            </w:r>
          </w:p>
        </w:tc>
        <w:tc>
          <w:tcPr>
            <w:tcW w:type="dxa" w:w="2929"/>
            <w:vAlign w:val="center"/>
          </w:tcPr>
          <w:p>
            <w:pPr>
              <w:spacing w:after="0"/>
            </w:pPr>
            <w:r/>
            <w:r>
              <w:rPr>
                <w:rFonts w:ascii="Arial" w:hAnsi="Arial"/>
                <w:b w:val="0"/>
                <w:sz w:val="14"/>
              </w:rPr>
              <w:t>Numérote les changements de la base</w:t>
            </w:r>
          </w:p>
        </w:tc>
        <w:tc>
          <w:tcPr>
            <w:tcW w:type="dxa" w:w="2929"/>
            <w:vAlign w:val="center"/>
          </w:tcPr>
          <w:p>
            <w:pPr>
              <w:spacing w:after="0"/>
            </w:pPr>
            <w:r/>
            <w:r>
              <w:rPr>
                <w:rFonts w:ascii="Arial" w:hAnsi="Arial"/>
                <w:b w:val="0"/>
                <w:sz w:val="14"/>
              </w:rPr>
              <w:t>Migrations contrôlées</w:t>
            </w:r>
          </w:p>
        </w:tc>
      </w:tr>
      <w:tr>
        <w:tc>
          <w:tcPr>
            <w:tcW w:type="dxa" w:w="2929"/>
            <w:vAlign w:val="center"/>
          </w:tcPr>
          <w:p>
            <w:pPr>
              <w:spacing w:after="0"/>
            </w:pPr>
            <w:r/>
            <w:r>
              <w:rPr>
                <w:rFonts w:ascii="Arial" w:hAnsi="Arial"/>
                <w:b w:val="0"/>
                <w:sz w:val="14"/>
              </w:rPr>
              <w:t>Pytest / Flutter test</w:t>
            </w:r>
          </w:p>
        </w:tc>
        <w:tc>
          <w:tcPr>
            <w:tcW w:type="dxa" w:w="2929"/>
            <w:vAlign w:val="center"/>
          </w:tcPr>
          <w:p>
            <w:pPr>
              <w:spacing w:after="0"/>
            </w:pPr>
            <w:r/>
            <w:r>
              <w:rPr>
                <w:rFonts w:ascii="Arial" w:hAnsi="Arial"/>
                <w:b w:val="0"/>
                <w:sz w:val="14"/>
              </w:rPr>
              <w:t>Vérifie le serveur et l'application</w:t>
            </w:r>
          </w:p>
        </w:tc>
        <w:tc>
          <w:tcPr>
            <w:tcW w:type="dxa" w:w="2929"/>
            <w:vAlign w:val="center"/>
          </w:tcPr>
          <w:p>
            <w:pPr>
              <w:spacing w:after="0"/>
            </w:pPr>
            <w:r/>
            <w:r>
              <w:rPr>
                <w:rFonts w:ascii="Arial" w:hAnsi="Arial"/>
                <w:b w:val="0"/>
                <w:sz w:val="14"/>
              </w:rPr>
              <w:t>Tests répétables</w:t>
            </w:r>
          </w:p>
        </w:tc>
      </w:tr>
    </w:tbl>
    <w:p>
      <w:pPr>
        <w:pStyle w:val="Titre1"/>
        <w:keepNext/>
        <w:pageBreakBefore/>
      </w:pPr>
      <w:r>
        <w:t>3. Réalisation du projet</w:t>
      </w:r>
    </w:p>
    <w:p>
      <w:pPr>
        <w:pStyle w:val="Titre2"/>
        <w:keepNext/>
      </w:pPr>
      <w:r>
        <w:t>3.1 Analyse des besoins</w:t>
      </w:r>
    </w:p>
    <w:tbl>
      <w:tblPr>
        <w:tblStyle w:val="Grilledutableau"/>
        <w:tblW w:type="auto" w:w="0"/>
        <w:tblLook w:firstColumn="1" w:firstRow="1" w:lastColumn="0" w:lastRow="0" w:noHBand="0" w:noVBand="1" w:val="04A0"/>
      </w:tblPr>
      <w:tblGrid>
        <w:gridCol w:w="4394"/>
        <w:gridCol w:w="4394"/>
      </w:tblGrid>
      <w:tr>
        <w:trPr>
          <w:tblHeader w:val="true"/>
        </w:trPr>
        <w:tc>
          <w:tcPr>
            <w:tcW w:type="dxa" w:w="4394"/>
            <w:vAlign w:val="center"/>
          </w:tcPr>
          <w:p>
            <w:pPr>
              <w:spacing w:after="0"/>
            </w:pPr>
            <w:r/>
            <w:r>
              <w:rPr>
                <w:rFonts w:ascii="Arial" w:hAnsi="Arial"/>
                <w:b/>
                <w:sz w:val="15"/>
              </w:rPr>
              <w:t>Utilisateur</w:t>
            </w:r>
          </w:p>
        </w:tc>
        <w:tc>
          <w:tcPr>
            <w:tcW w:type="dxa" w:w="4394"/>
            <w:vAlign w:val="center"/>
          </w:tcPr>
          <w:p>
            <w:pPr>
              <w:spacing w:after="0"/>
            </w:pPr>
            <w:r/>
            <w:r>
              <w:rPr>
                <w:rFonts w:ascii="Arial" w:hAnsi="Arial"/>
                <w:b/>
                <w:sz w:val="15"/>
              </w:rPr>
              <w:t>Besoins principaux</w:t>
            </w:r>
          </w:p>
        </w:tc>
      </w:tr>
      <w:tr>
        <w:tc>
          <w:tcPr>
            <w:tcW w:type="dxa" w:w="4394"/>
            <w:vAlign w:val="center"/>
          </w:tcPr>
          <w:p>
            <w:pPr>
              <w:spacing w:after="0"/>
            </w:pPr>
            <w:r/>
            <w:r>
              <w:rPr>
                <w:rFonts w:ascii="Arial" w:hAnsi="Arial"/>
                <w:b w:val="0"/>
                <w:sz w:val="14"/>
              </w:rPr>
              <w:t>Étudiant</w:t>
            </w:r>
          </w:p>
        </w:tc>
        <w:tc>
          <w:tcPr>
            <w:tcW w:type="dxa" w:w="4394"/>
            <w:vAlign w:val="center"/>
          </w:tcPr>
          <w:p>
            <w:pPr>
              <w:spacing w:after="0"/>
            </w:pPr>
            <w:r/>
            <w:r>
              <w:rPr>
                <w:rFonts w:ascii="Arial" w:hAnsi="Arial"/>
                <w:b w:val="0"/>
                <w:sz w:val="14"/>
              </w:rPr>
              <w:t>Voir ses cours, résultats, projets, enrôlements et présences</w:t>
            </w:r>
          </w:p>
        </w:tc>
      </w:tr>
      <w:tr>
        <w:tc>
          <w:tcPr>
            <w:tcW w:type="dxa" w:w="4394"/>
            <w:vAlign w:val="center"/>
          </w:tcPr>
          <w:p>
            <w:pPr>
              <w:spacing w:after="0"/>
            </w:pPr>
            <w:r/>
            <w:r>
              <w:rPr>
                <w:rFonts w:ascii="Arial" w:hAnsi="Arial"/>
                <w:b w:val="0"/>
                <w:sz w:val="14"/>
              </w:rPr>
              <w:t>Enseignant</w:t>
            </w:r>
          </w:p>
        </w:tc>
        <w:tc>
          <w:tcPr>
            <w:tcW w:type="dxa" w:w="4394"/>
            <w:vAlign w:val="center"/>
          </w:tcPr>
          <w:p>
            <w:pPr>
              <w:spacing w:after="0"/>
            </w:pPr>
            <w:r/>
            <w:r>
              <w:rPr>
                <w:rFonts w:ascii="Arial" w:hAnsi="Arial"/>
                <w:b w:val="0"/>
                <w:sz w:val="14"/>
              </w:rPr>
              <w:t>Gérer ses cours, annonces, évaluations et encadrements</w:t>
            </w:r>
          </w:p>
        </w:tc>
      </w:tr>
      <w:tr>
        <w:tc>
          <w:tcPr>
            <w:tcW w:type="dxa" w:w="4394"/>
            <w:vAlign w:val="center"/>
          </w:tcPr>
          <w:p>
            <w:pPr>
              <w:spacing w:after="0"/>
            </w:pPr>
            <w:r/>
            <w:r>
              <w:rPr>
                <w:rFonts w:ascii="Arial" w:hAnsi="Arial"/>
                <w:b w:val="0"/>
                <w:sz w:val="14"/>
              </w:rPr>
              <w:t>Appariteur</w:t>
            </w:r>
          </w:p>
        </w:tc>
        <w:tc>
          <w:tcPr>
            <w:tcW w:type="dxa" w:w="4394"/>
            <w:vAlign w:val="center"/>
          </w:tcPr>
          <w:p>
            <w:pPr>
              <w:spacing w:after="0"/>
            </w:pPr>
            <w:r/>
            <w:r>
              <w:rPr>
                <w:rFonts w:ascii="Arial" w:hAnsi="Arial"/>
                <w:b w:val="0"/>
                <w:sz w:val="14"/>
              </w:rPr>
              <w:t>Traiter les inscriptions, enrôlements et projets</w:t>
            </w:r>
          </w:p>
        </w:tc>
      </w:tr>
      <w:tr>
        <w:tc>
          <w:tcPr>
            <w:tcW w:type="dxa" w:w="4394"/>
            <w:vAlign w:val="center"/>
          </w:tcPr>
          <w:p>
            <w:pPr>
              <w:spacing w:after="0"/>
            </w:pPr>
            <w:r/>
            <w:r>
              <w:rPr>
                <w:rFonts w:ascii="Arial" w:hAnsi="Arial"/>
                <w:b w:val="0"/>
                <w:sz w:val="14"/>
              </w:rPr>
              <w:t>Doyen</w:t>
            </w:r>
          </w:p>
        </w:tc>
        <w:tc>
          <w:tcPr>
            <w:tcW w:type="dxa" w:w="4394"/>
            <w:vAlign w:val="center"/>
          </w:tcPr>
          <w:p>
            <w:pPr>
              <w:spacing w:after="0"/>
            </w:pPr>
            <w:r/>
            <w:r>
              <w:rPr>
                <w:rFonts w:ascii="Arial" w:hAnsi="Arial"/>
                <w:b w:val="0"/>
                <w:sz w:val="14"/>
              </w:rPr>
              <w:t>Suivre les résultats et les décisions du jury</w:t>
            </w:r>
          </w:p>
        </w:tc>
      </w:tr>
      <w:tr>
        <w:tc>
          <w:tcPr>
            <w:tcW w:type="dxa" w:w="4394"/>
            <w:vAlign w:val="center"/>
          </w:tcPr>
          <w:p>
            <w:pPr>
              <w:spacing w:after="0"/>
            </w:pPr>
            <w:r/>
            <w:r>
              <w:rPr>
                <w:rFonts w:ascii="Arial" w:hAnsi="Arial"/>
                <w:b w:val="0"/>
                <w:sz w:val="14"/>
              </w:rPr>
              <w:t>Administrateur</w:t>
            </w:r>
          </w:p>
        </w:tc>
        <w:tc>
          <w:tcPr>
            <w:tcW w:type="dxa" w:w="4394"/>
            <w:vAlign w:val="center"/>
          </w:tcPr>
          <w:p>
            <w:pPr>
              <w:spacing w:after="0"/>
            </w:pPr>
            <w:r/>
            <w:r>
              <w:rPr>
                <w:rFonts w:ascii="Arial" w:hAnsi="Arial"/>
                <w:b w:val="0"/>
                <w:sz w:val="14"/>
              </w:rPr>
              <w:t>Gérer les comptes, rôles et paramètres techniques</w:t>
            </w:r>
          </w:p>
        </w:tc>
      </w:tr>
      <w:tr>
        <w:tc>
          <w:tcPr>
            <w:tcW w:type="dxa" w:w="4394"/>
            <w:vAlign w:val="center"/>
          </w:tcPr>
          <w:p>
            <w:pPr>
              <w:spacing w:after="0"/>
            </w:pPr>
            <w:r/>
            <w:r>
              <w:rPr>
                <w:rFonts w:ascii="Arial" w:hAnsi="Arial"/>
                <w:b w:val="0"/>
                <w:sz w:val="14"/>
              </w:rPr>
              <w:t>Surveillant</w:t>
            </w:r>
          </w:p>
        </w:tc>
        <w:tc>
          <w:tcPr>
            <w:tcW w:type="dxa" w:w="4394"/>
            <w:vAlign w:val="center"/>
          </w:tcPr>
          <w:p>
            <w:pPr>
              <w:spacing w:after="0"/>
            </w:pPr>
            <w:r/>
            <w:r>
              <w:rPr>
                <w:rFonts w:ascii="Arial" w:hAnsi="Arial"/>
                <w:b w:val="0"/>
                <w:sz w:val="14"/>
              </w:rPr>
              <w:t>Contrôler l'accès aux séances et enregistrer les présences</w:t>
            </w:r>
          </w:p>
        </w:tc>
      </w:tr>
    </w:tbl>
    <w:p>
      <w:pPr>
        <w:pStyle w:val="Titre3"/>
        <w:keepNext/>
      </w:pPr>
      <w:r>
        <w:t>3.1.1 Règles principales</w:t>
      </w:r>
    </w:p>
    <w:p>
      <w:pPr>
        <w:pStyle w:val="Listepuces"/>
        <w:spacing w:after="100" w:line="259" w:lineRule="auto"/>
      </w:pPr>
      <w:r>
        <w:t>un étudiant ne voit que ses propres données ;</w:t>
      </w:r>
    </w:p>
    <w:p>
      <w:pPr>
        <w:pStyle w:val="Listepuces"/>
        <w:spacing w:after="100" w:line="259" w:lineRule="auto"/>
      </w:pPr>
      <w:r>
        <w:t>un enseignant agit seulement sur ses cours ;</w:t>
      </w:r>
    </w:p>
    <w:p>
      <w:pPr>
        <w:pStyle w:val="Listepuces"/>
        <w:spacing w:after="100" w:line="259" w:lineRule="auto"/>
      </w:pPr>
      <w:r>
        <w:t>une note publiée est verrouillée ;</w:t>
      </w:r>
    </w:p>
    <w:p>
      <w:pPr>
        <w:pStyle w:val="Listepuces"/>
        <w:spacing w:after="100" w:line="259" w:lineRule="auto"/>
      </w:pPr>
      <w:r>
        <w:t>une décision officielle vient du jury ;</w:t>
      </w:r>
    </w:p>
    <w:p>
      <w:pPr>
        <w:pStyle w:val="Listepuces"/>
        <w:spacing w:after="100" w:line="259" w:lineRule="auto"/>
      </w:pPr>
      <w:r>
        <w:t>les tests utilisent uniquement smart_faculty_test.</w:t>
      </w:r>
    </w:p>
    <w:p>
      <w:pPr>
        <w:pStyle w:val="Titre2"/>
        <w:keepNext/>
      </w:pPr>
      <w:r>
        <w:t>3.2 Architecture de la solution</w:t>
      </w:r>
    </w:p>
    <w:p>
      <w:pPr>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vue_domaines.png"/>
                    <pic:cNvPicPr/>
                  </pic:nvPicPr>
                  <pic:blipFill>
                    <a:blip r:embed="rId19"/>
                    <a:stretch>
                      <a:fillRect/>
                    </a:stretch>
                  </pic:blipFill>
                  <pic:spPr>
                    <a:xfrm>
                      <a:off x="0" y="0"/>
                      <a:ext cx="5715000" cy="3214688"/>
                    </a:xfrm>
                    <a:prstGeom prst="rect"/>
                  </pic:spPr>
                </pic:pic>
              </a:graphicData>
            </a:graphic>
          </wp:inline>
        </w:drawing>
      </w:r>
    </w:p>
    <w:p>
      <w:pPr>
        <w:pStyle w:val="Lgende"/>
        <w:spacing w:after="80"/>
        <w:jc w:val="center"/>
      </w:pPr>
      <w:r>
        <w:rPr>
          <w:sz w:val="16"/>
        </w:rPr>
        <w:t>Figure 1. Les groupes de données de Smart Faculty. Source : modèles SQLAlchemy du projet.</w:t>
      </w:r>
    </w:p>
    <w:p>
      <w:pPr>
        <w:spacing w:after="100" w:line="259" w:lineRule="auto"/>
      </w:pPr>
      <w:r>
        <w:t>Flutter envoie les demandes. FastAPI vérifie l'identité, le rôle et les règles. SQLAlchemy dialogue avec MySQL. Alembic garde l'ordre des changements de la base.</w:t>
      </w:r>
    </w:p>
    <w:p>
      <w:pPr>
        <w:pStyle w:val="Titre2"/>
        <w:keepNext/>
      </w:pPr>
      <w:r>
        <w:t>3.3 Étapes de mise en œuvre</w:t>
      </w:r>
    </w:p>
    <w:p>
      <w:pPr>
        <w:pStyle w:val="Titre3"/>
        <w:keepNext/>
      </w:pPr>
      <w:r>
        <w:t>3.3.1 Base du projet et sécurité</w:t>
      </w:r>
    </w:p>
    <w:p>
      <w:pPr>
        <w:spacing w:after="100" w:line="259" w:lineRule="auto"/>
      </w:pPr>
      <w:r>
        <w:t>FastAPI a été choisi comme serveur actif. Les anciens codes PHP et Flask ont été rangés dans legacy. Les mots de passe sont hachés et les droits sont vérifiés par le serveur.</w:t>
      </w:r>
    </w:p>
    <w:p>
      <w:pPr>
        <w:pStyle w:val="Titre3"/>
        <w:keepNext/>
      </w:pPr>
      <w:r>
        <w:t>3.3.2 Gestion académique</w:t>
      </w:r>
    </w:p>
    <w:p>
      <w:pPr>
        <w:spacing w:after="100" w:line="259" w:lineRule="auto"/>
      </w:pPr>
      <w:r>
        <w:t>Les promotions, cours, enseignants, étudiants, inscriptions et enrôlements ont été reliés dans MySQL. Chaque enrôlement reçoit une référence unique.</w:t>
      </w:r>
    </w:p>
    <w:p>
      <w:pPr>
        <w:pStyle w:val="Titre3"/>
        <w:keepNext/>
      </w:pPr>
      <w:r>
        <w:t>3.3.3 Notes et délibérations</w:t>
      </w:r>
    </w:p>
    <w:p>
      <w:pPr>
        <w:spacing w:after="100" w:line="259" w:lineRule="auto"/>
      </w:pPr>
      <w:r>
        <w:t>Les enseignants créent les évaluations et saisissent les notes. Le système calcule les résultats. Le jury garde ses membres, ses décisions et une version officielle du semestre.</w:t>
      </w:r>
    </w:p>
    <w:p>
      <w:pPr>
        <w:pStyle w:val="Titre3"/>
        <w:keepNext/>
      </w:pPr>
      <w:r>
        <w:t>3.3.4 Projets et communication</w:t>
      </w:r>
    </w:p>
    <w:p>
      <w:pPr>
        <w:spacing w:after="100" w:line="259" w:lineRule="auto"/>
      </w:pPr>
      <w:r>
        <w:t>La Valve publie les annonces des cours. L'appariteur crée les projets et choisit des encadreurs compatibles avec leur spécialité.</w:t>
      </w:r>
    </w:p>
    <w:p>
      <w:pPr>
        <w:pStyle w:val="Titre3"/>
        <w:keepNext/>
      </w:pPr>
      <w:r>
        <w:t>3.3.5 Présences et biométrie</w:t>
      </w:r>
    </w:p>
    <w:p>
      <w:pPr>
        <w:spacing w:after="100" w:line="259" w:lineRule="auto"/>
      </w:pPr>
      <w:r>
        <w:t>Les séances, présences, absences et corrections sont enregistrées. Les tables biométriques sont prêtes dans la migration 0010, mais le moteur facial réel n'est pas installé.</w:t>
      </w:r>
    </w:p>
    <w:p>
      <w:pPr>
        <w:pStyle w:val="Titre2"/>
        <w:keepNext/>
      </w:pPr>
      <w:r>
        <w:t>3.4 Résultats obtenus</w:t>
      </w:r>
    </w:p>
    <w:tbl>
      <w:tblPr>
        <w:tblStyle w:val="Grilledutableau"/>
        <w:tblW w:type="auto" w:w="0"/>
        <w:tblLook w:firstColumn="1" w:firstRow="1" w:lastColumn="0" w:lastRow="0" w:noHBand="0" w:noVBand="1" w:val="04A0"/>
      </w:tblPr>
      <w:tblGrid>
        <w:gridCol w:w="2929"/>
        <w:gridCol w:w="2929"/>
        <w:gridCol w:w="2929"/>
      </w:tblGrid>
      <w:tr>
        <w:trPr>
          <w:tblHeader w:val="true"/>
        </w:trPr>
        <w:tc>
          <w:tcPr>
            <w:tcW w:type="dxa" w:w="2929"/>
            <w:vAlign w:val="center"/>
          </w:tcPr>
          <w:p>
            <w:pPr>
              <w:spacing w:after="0"/>
            </w:pPr>
            <w:r/>
            <w:r>
              <w:rPr>
                <w:rFonts w:ascii="Arial" w:hAnsi="Arial"/>
                <w:b/>
                <w:sz w:val="15"/>
              </w:rPr>
              <w:t>Vérification</w:t>
            </w:r>
          </w:p>
        </w:tc>
        <w:tc>
          <w:tcPr>
            <w:tcW w:type="dxa" w:w="2929"/>
            <w:vAlign w:val="center"/>
          </w:tcPr>
          <w:p>
            <w:pPr>
              <w:spacing w:after="0"/>
            </w:pPr>
            <w:r/>
            <w:r>
              <w:rPr>
                <w:rFonts w:ascii="Arial" w:hAnsi="Arial"/>
                <w:b/>
                <w:sz w:val="15"/>
              </w:rPr>
              <w:t>Résultat</w:t>
            </w:r>
          </w:p>
        </w:tc>
        <w:tc>
          <w:tcPr>
            <w:tcW w:type="dxa" w:w="2929"/>
            <w:vAlign w:val="center"/>
          </w:tcPr>
          <w:p>
            <w:pPr>
              <w:spacing w:after="0"/>
            </w:pPr>
            <w:r/>
            <w:r>
              <w:rPr>
                <w:rFonts w:ascii="Arial" w:hAnsi="Arial"/>
                <w:b/>
                <w:sz w:val="15"/>
              </w:rPr>
              <w:t>Ce que cela signifie</w:t>
            </w:r>
          </w:p>
        </w:tc>
      </w:tr>
      <w:tr>
        <w:tc>
          <w:tcPr>
            <w:tcW w:type="dxa" w:w="2929"/>
            <w:vAlign w:val="center"/>
          </w:tcPr>
          <w:p>
            <w:pPr>
              <w:spacing w:after="0"/>
            </w:pPr>
            <w:r/>
            <w:r>
              <w:rPr>
                <w:rFonts w:ascii="Arial" w:hAnsi="Arial"/>
                <w:b w:val="0"/>
                <w:sz w:val="14"/>
              </w:rPr>
              <w:t>Tests backend</w:t>
            </w:r>
          </w:p>
        </w:tc>
        <w:tc>
          <w:tcPr>
            <w:tcW w:type="dxa" w:w="2929"/>
            <w:vAlign w:val="center"/>
          </w:tcPr>
          <w:p>
            <w:pPr>
              <w:spacing w:after="0"/>
            </w:pPr>
            <w:r/>
            <w:r>
              <w:rPr>
                <w:rFonts w:ascii="Arial" w:hAnsi="Arial"/>
                <w:b w:val="0"/>
                <w:sz w:val="14"/>
              </w:rPr>
              <w:t>174 réussis, deux fois</w:t>
            </w:r>
          </w:p>
        </w:tc>
        <w:tc>
          <w:tcPr>
            <w:tcW w:type="dxa" w:w="2929"/>
            <w:vAlign w:val="center"/>
          </w:tcPr>
          <w:p>
            <w:pPr>
              <w:spacing w:after="0"/>
            </w:pPr>
            <w:r/>
            <w:r>
              <w:rPr>
                <w:rFonts w:ascii="Arial" w:hAnsi="Arial"/>
                <w:b w:val="0"/>
                <w:sz w:val="14"/>
              </w:rPr>
              <w:t>Les règles du serveur restent stables</w:t>
            </w:r>
          </w:p>
        </w:tc>
      </w:tr>
      <w:tr>
        <w:tc>
          <w:tcPr>
            <w:tcW w:type="dxa" w:w="2929"/>
            <w:vAlign w:val="center"/>
          </w:tcPr>
          <w:p>
            <w:pPr>
              <w:spacing w:after="0"/>
            </w:pPr>
            <w:r/>
            <w:r>
              <w:rPr>
                <w:rFonts w:ascii="Arial" w:hAnsi="Arial"/>
                <w:b w:val="0"/>
                <w:sz w:val="14"/>
              </w:rPr>
              <w:t>Tests Flutter</w:t>
            </w:r>
          </w:p>
        </w:tc>
        <w:tc>
          <w:tcPr>
            <w:tcW w:type="dxa" w:w="2929"/>
            <w:vAlign w:val="center"/>
          </w:tcPr>
          <w:p>
            <w:pPr>
              <w:spacing w:after="0"/>
            </w:pPr>
            <w:r/>
            <w:r>
              <w:rPr>
                <w:rFonts w:ascii="Arial" w:hAnsi="Arial"/>
                <w:b w:val="0"/>
                <w:sz w:val="14"/>
              </w:rPr>
              <w:t>62 réussis, deux fois</w:t>
            </w:r>
          </w:p>
        </w:tc>
        <w:tc>
          <w:tcPr>
            <w:tcW w:type="dxa" w:w="2929"/>
            <w:vAlign w:val="center"/>
          </w:tcPr>
          <w:p>
            <w:pPr>
              <w:spacing w:after="0"/>
            </w:pPr>
            <w:r/>
            <w:r>
              <w:rPr>
                <w:rFonts w:ascii="Arial" w:hAnsi="Arial"/>
                <w:b w:val="0"/>
                <w:sz w:val="14"/>
              </w:rPr>
              <w:t>Les services et écrans testés fonctionnent</w:t>
            </w:r>
          </w:p>
        </w:tc>
      </w:tr>
      <w:tr>
        <w:tc>
          <w:tcPr>
            <w:tcW w:type="dxa" w:w="2929"/>
            <w:vAlign w:val="center"/>
          </w:tcPr>
          <w:p>
            <w:pPr>
              <w:spacing w:after="0"/>
            </w:pPr>
            <w:r/>
            <w:r>
              <w:rPr>
                <w:rFonts w:ascii="Arial" w:hAnsi="Arial"/>
                <w:b w:val="0"/>
                <w:sz w:val="14"/>
              </w:rPr>
              <w:t>Analyse Flutter</w:t>
            </w:r>
          </w:p>
        </w:tc>
        <w:tc>
          <w:tcPr>
            <w:tcW w:type="dxa" w:w="2929"/>
            <w:vAlign w:val="center"/>
          </w:tcPr>
          <w:p>
            <w:pPr>
              <w:spacing w:after="0"/>
            </w:pPr>
            <w:r/>
            <w:r>
              <w:rPr>
                <w:rFonts w:ascii="Arial" w:hAnsi="Arial"/>
                <w:b w:val="0"/>
                <w:sz w:val="14"/>
              </w:rPr>
              <w:t>0 erreur, 0 avertissement</w:t>
            </w:r>
          </w:p>
        </w:tc>
        <w:tc>
          <w:tcPr>
            <w:tcW w:type="dxa" w:w="2929"/>
            <w:vAlign w:val="center"/>
          </w:tcPr>
          <w:p>
            <w:pPr>
              <w:spacing w:after="0"/>
            </w:pPr>
            <w:r/>
            <w:r>
              <w:rPr>
                <w:rFonts w:ascii="Arial" w:hAnsi="Arial"/>
                <w:b w:val="0"/>
                <w:sz w:val="14"/>
              </w:rPr>
              <w:t>Le code ne contient pas de blocage connu</w:t>
            </w:r>
          </w:p>
        </w:tc>
      </w:tr>
      <w:tr>
        <w:tc>
          <w:tcPr>
            <w:tcW w:type="dxa" w:w="2929"/>
            <w:vAlign w:val="center"/>
          </w:tcPr>
          <w:p>
            <w:pPr>
              <w:spacing w:after="0"/>
            </w:pPr>
            <w:r/>
            <w:r>
              <w:rPr>
                <w:rFonts w:ascii="Arial" w:hAnsi="Arial"/>
                <w:b w:val="0"/>
                <w:sz w:val="14"/>
              </w:rPr>
              <w:t>Build Web</w:t>
            </w:r>
          </w:p>
        </w:tc>
        <w:tc>
          <w:tcPr>
            <w:tcW w:type="dxa" w:w="2929"/>
            <w:vAlign w:val="center"/>
          </w:tcPr>
          <w:p>
            <w:pPr>
              <w:spacing w:after="0"/>
            </w:pPr>
            <w:r/>
            <w:r>
              <w:rPr>
                <w:rFonts w:ascii="Arial" w:hAnsi="Arial"/>
                <w:b w:val="0"/>
                <w:sz w:val="14"/>
              </w:rPr>
              <w:t>Réussi</w:t>
            </w:r>
          </w:p>
        </w:tc>
        <w:tc>
          <w:tcPr>
            <w:tcW w:type="dxa" w:w="2929"/>
            <w:vAlign w:val="center"/>
          </w:tcPr>
          <w:p>
            <w:pPr>
              <w:spacing w:after="0"/>
            </w:pPr>
            <w:r/>
            <w:r>
              <w:rPr>
                <w:rFonts w:ascii="Arial" w:hAnsi="Arial"/>
                <w:b w:val="0"/>
                <w:sz w:val="14"/>
              </w:rPr>
              <w:t>L'application web peut être compilée</w:t>
            </w:r>
          </w:p>
        </w:tc>
      </w:tr>
      <w:tr>
        <w:tc>
          <w:tcPr>
            <w:tcW w:type="dxa" w:w="2929"/>
            <w:vAlign w:val="center"/>
          </w:tcPr>
          <w:p>
            <w:pPr>
              <w:spacing w:after="0"/>
            </w:pPr>
            <w:r/>
            <w:r>
              <w:rPr>
                <w:rFonts w:ascii="Arial" w:hAnsi="Arial"/>
                <w:b w:val="0"/>
                <w:sz w:val="14"/>
              </w:rPr>
              <w:t>Migrations</w:t>
            </w:r>
          </w:p>
        </w:tc>
        <w:tc>
          <w:tcPr>
            <w:tcW w:type="dxa" w:w="2929"/>
            <w:vAlign w:val="center"/>
          </w:tcPr>
          <w:p>
            <w:pPr>
              <w:spacing w:after="0"/>
            </w:pPr>
            <w:r/>
            <w:r>
              <w:rPr>
                <w:rFonts w:ascii="Arial" w:hAnsi="Arial"/>
                <w:b w:val="0"/>
                <w:sz w:val="14"/>
              </w:rPr>
              <w:t>0001 à 0010 testées</w:t>
            </w:r>
          </w:p>
        </w:tc>
        <w:tc>
          <w:tcPr>
            <w:tcW w:type="dxa" w:w="2929"/>
            <w:vAlign w:val="center"/>
          </w:tcPr>
          <w:p>
            <w:pPr>
              <w:spacing w:after="0"/>
            </w:pPr>
            <w:r/>
            <w:r>
              <w:rPr>
                <w:rFonts w:ascii="Arial" w:hAnsi="Arial"/>
                <w:b w:val="0"/>
                <w:sz w:val="14"/>
              </w:rPr>
              <w:t>Les changements de la base sont contrôlés</w:t>
            </w:r>
          </w:p>
        </w:tc>
      </w:tr>
      <w:tr>
        <w:tc>
          <w:tcPr>
            <w:tcW w:type="dxa" w:w="2929"/>
            <w:vAlign w:val="center"/>
          </w:tcPr>
          <w:p>
            <w:pPr>
              <w:spacing w:after="0"/>
            </w:pPr>
            <w:r/>
            <w:r>
              <w:rPr>
                <w:rFonts w:ascii="Arial" w:hAnsi="Arial"/>
                <w:b w:val="0"/>
                <w:sz w:val="14"/>
              </w:rPr>
              <w:t>Biométrie</w:t>
            </w:r>
          </w:p>
        </w:tc>
        <w:tc>
          <w:tcPr>
            <w:tcW w:type="dxa" w:w="2929"/>
            <w:vAlign w:val="center"/>
          </w:tcPr>
          <w:p>
            <w:pPr>
              <w:spacing w:after="0"/>
            </w:pPr>
            <w:r/>
            <w:r>
              <w:rPr>
                <w:rFonts w:ascii="Arial" w:hAnsi="Arial"/>
                <w:b w:val="0"/>
                <w:sz w:val="14"/>
              </w:rPr>
              <w:t>5 tests ciblés réussis</w:t>
            </w:r>
          </w:p>
        </w:tc>
        <w:tc>
          <w:tcPr>
            <w:tcW w:type="dxa" w:w="2929"/>
            <w:vAlign w:val="center"/>
          </w:tcPr>
          <w:p>
            <w:pPr>
              <w:spacing w:after="0"/>
            </w:pPr>
            <w:r/>
            <w:r>
              <w:rPr>
                <w:rFonts w:ascii="Arial" w:hAnsi="Arial"/>
                <w:b w:val="0"/>
                <w:sz w:val="14"/>
              </w:rPr>
              <w:t>La base est prête, pas le moteur facial réel</w:t>
            </w:r>
          </w:p>
        </w:tc>
      </w:tr>
    </w:tbl>
    <w:p>
      <w:pPr>
        <w:spacing w:after="100" w:line="259" w:lineRule="auto"/>
      </w:pPr>
      <w:r>
        <w:t>La base principale smart_faculty est au niveau 0009. La migration biométrique 0010 a seulement été vérifiée sur smart_faculty_test. Cette différence est volontairement indiquée pour ne pas présenter une fonction future comme déjà déployée.</w:t>
      </w:r>
    </w:p>
    <w:p>
      <w:pPr>
        <w:pStyle w:val="Titre1"/>
        <w:keepNext/>
        <w:pageBreakBefore/>
      </w:pPr>
      <w:r>
        <w:t>4. Difficultés rencontrées et limites</w:t>
      </w:r>
    </w:p>
    <w:p>
      <w:pPr>
        <w:pStyle w:val="Titre2"/>
        <w:keepNext/>
      </w:pPr>
      <w:r>
        <w:t>4.1 Difficultés rencontrées</w:t>
      </w:r>
    </w:p>
    <w:tbl>
      <w:tblPr>
        <w:tblStyle w:val="Grilledutableau"/>
        <w:tblW w:type="auto" w:w="0"/>
        <w:tblLook w:firstColumn="1" w:firstRow="1" w:lastColumn="0" w:lastRow="0" w:noHBand="0" w:noVBand="1" w:val="04A0"/>
      </w:tblPr>
      <w:tblGrid>
        <w:gridCol w:w="4394"/>
        <w:gridCol w:w="4394"/>
      </w:tblGrid>
      <w:tr>
        <w:trPr>
          <w:tblHeader w:val="true"/>
        </w:trPr>
        <w:tc>
          <w:tcPr>
            <w:tcW w:type="dxa" w:w="4394"/>
            <w:vAlign w:val="center"/>
          </w:tcPr>
          <w:p>
            <w:pPr>
              <w:spacing w:after="0"/>
            </w:pPr>
            <w:r/>
            <w:r>
              <w:rPr>
                <w:rFonts w:ascii="Arial" w:hAnsi="Arial"/>
                <w:b/>
                <w:sz w:val="15"/>
              </w:rPr>
              <w:t>Difficulté</w:t>
            </w:r>
          </w:p>
        </w:tc>
        <w:tc>
          <w:tcPr>
            <w:tcW w:type="dxa" w:w="4394"/>
            <w:vAlign w:val="center"/>
          </w:tcPr>
          <w:p>
            <w:pPr>
              <w:spacing w:after="0"/>
            </w:pPr>
            <w:r/>
            <w:r>
              <w:rPr>
                <w:rFonts w:ascii="Arial" w:hAnsi="Arial"/>
                <w:b/>
                <w:sz w:val="15"/>
              </w:rPr>
              <w:t>Solution choisie</w:t>
            </w:r>
          </w:p>
        </w:tc>
      </w:tr>
      <w:tr>
        <w:tc>
          <w:tcPr>
            <w:tcW w:type="dxa" w:w="4394"/>
            <w:vAlign w:val="center"/>
          </w:tcPr>
          <w:p>
            <w:pPr>
              <w:spacing w:after="0"/>
            </w:pPr>
            <w:r/>
            <w:r>
              <w:rPr>
                <w:rFonts w:ascii="Arial" w:hAnsi="Arial"/>
                <w:b w:val="0"/>
                <w:sz w:val="14"/>
              </w:rPr>
              <w:t>Plusieurs anciens serveurs</w:t>
            </w:r>
          </w:p>
        </w:tc>
        <w:tc>
          <w:tcPr>
            <w:tcW w:type="dxa" w:w="4394"/>
            <w:vAlign w:val="center"/>
          </w:tcPr>
          <w:p>
            <w:pPr>
              <w:spacing w:after="0"/>
            </w:pPr>
            <w:r/>
            <w:r>
              <w:rPr>
                <w:rFonts w:ascii="Arial" w:hAnsi="Arial"/>
                <w:b w:val="0"/>
                <w:sz w:val="14"/>
              </w:rPr>
              <w:t>FastAPI est devenu le serveur actif</w:t>
            </w:r>
          </w:p>
        </w:tc>
      </w:tr>
      <w:tr>
        <w:tc>
          <w:tcPr>
            <w:tcW w:type="dxa" w:w="4394"/>
            <w:vAlign w:val="center"/>
          </w:tcPr>
          <w:p>
            <w:pPr>
              <w:spacing w:after="0"/>
            </w:pPr>
            <w:r/>
            <w:r>
              <w:rPr>
                <w:rFonts w:ascii="Arial" w:hAnsi="Arial"/>
                <w:b w:val="0"/>
                <w:sz w:val="14"/>
              </w:rPr>
              <w:t>Risque de tester la vraie base</w:t>
            </w:r>
          </w:p>
        </w:tc>
        <w:tc>
          <w:tcPr>
            <w:tcW w:type="dxa" w:w="4394"/>
            <w:vAlign w:val="center"/>
          </w:tcPr>
          <w:p>
            <w:pPr>
              <w:spacing w:after="0"/>
            </w:pPr>
            <w:r/>
            <w:r>
              <w:rPr>
                <w:rFonts w:ascii="Arial" w:hAnsi="Arial"/>
                <w:b w:val="0"/>
                <w:sz w:val="14"/>
              </w:rPr>
              <w:t>Une base finissant par _test est obligatoire</w:t>
            </w:r>
          </w:p>
        </w:tc>
      </w:tr>
      <w:tr>
        <w:tc>
          <w:tcPr>
            <w:tcW w:type="dxa" w:w="4394"/>
            <w:vAlign w:val="center"/>
          </w:tcPr>
          <w:p>
            <w:pPr>
              <w:spacing w:after="0"/>
            </w:pPr>
            <w:r/>
            <w:r>
              <w:rPr>
                <w:rFonts w:ascii="Arial" w:hAnsi="Arial"/>
                <w:b w:val="0"/>
                <w:sz w:val="14"/>
              </w:rPr>
              <w:t>Données laissées par les tests</w:t>
            </w:r>
          </w:p>
        </w:tc>
        <w:tc>
          <w:tcPr>
            <w:tcW w:type="dxa" w:w="4394"/>
            <w:vAlign w:val="center"/>
          </w:tcPr>
          <w:p>
            <w:pPr>
              <w:spacing w:after="0"/>
            </w:pPr>
            <w:r/>
            <w:r>
              <w:rPr>
                <w:rFonts w:ascii="Arial" w:hAnsi="Arial"/>
                <w:b w:val="0"/>
                <w:sz w:val="14"/>
              </w:rPr>
              <w:t>InnoDB annule les changements après chaque test</w:t>
            </w:r>
          </w:p>
        </w:tc>
      </w:tr>
      <w:tr>
        <w:tc>
          <w:tcPr>
            <w:tcW w:type="dxa" w:w="4394"/>
            <w:vAlign w:val="center"/>
          </w:tcPr>
          <w:p>
            <w:pPr>
              <w:spacing w:after="0"/>
            </w:pPr>
            <w:r/>
            <w:r>
              <w:rPr>
                <w:rFonts w:ascii="Arial" w:hAnsi="Arial"/>
                <w:b w:val="0"/>
                <w:sz w:val="14"/>
              </w:rPr>
              <w:t>Règles LMD incomplètes</w:t>
            </w:r>
          </w:p>
        </w:tc>
        <w:tc>
          <w:tcPr>
            <w:tcW w:type="dxa" w:w="4394"/>
            <w:vAlign w:val="center"/>
          </w:tcPr>
          <w:p>
            <w:pPr>
              <w:spacing w:after="0"/>
            </w:pPr>
            <w:r/>
            <w:r>
              <w:rPr>
                <w:rFonts w:ascii="Arial" w:hAnsi="Arial"/>
                <w:b w:val="0"/>
                <w:sz w:val="14"/>
              </w:rPr>
              <w:t>Aucune décision officielle n'a été inventée</w:t>
            </w:r>
          </w:p>
        </w:tc>
      </w:tr>
      <w:tr>
        <w:tc>
          <w:tcPr>
            <w:tcW w:type="dxa" w:w="4394"/>
            <w:vAlign w:val="center"/>
          </w:tcPr>
          <w:p>
            <w:pPr>
              <w:spacing w:after="0"/>
            </w:pPr>
            <w:r/>
            <w:r>
              <w:rPr>
                <w:rFonts w:ascii="Arial" w:hAnsi="Arial"/>
                <w:b w:val="0"/>
                <w:sz w:val="14"/>
              </w:rPr>
              <w:t>Anciennes tables MyISAM</w:t>
            </w:r>
          </w:p>
        </w:tc>
        <w:tc>
          <w:tcPr>
            <w:tcW w:type="dxa" w:w="4394"/>
            <w:vAlign w:val="center"/>
          </w:tcPr>
          <w:p>
            <w:pPr>
              <w:spacing w:after="0"/>
            </w:pPr>
            <w:r/>
            <w:r>
              <w:rPr>
                <w:rFonts w:ascii="Arial" w:hAnsi="Arial"/>
                <w:b w:val="0"/>
                <w:sz w:val="14"/>
              </w:rPr>
              <w:t>Les migrations les adaptent avec prudence</w:t>
            </w:r>
          </w:p>
        </w:tc>
      </w:tr>
      <w:tr>
        <w:tc>
          <w:tcPr>
            <w:tcW w:type="dxa" w:w="4394"/>
            <w:vAlign w:val="center"/>
          </w:tcPr>
          <w:p>
            <w:pPr>
              <w:spacing w:after="0"/>
            </w:pPr>
            <w:r/>
            <w:r>
              <w:rPr>
                <w:rFonts w:ascii="Arial" w:hAnsi="Arial"/>
                <w:b w:val="0"/>
                <w:sz w:val="14"/>
              </w:rPr>
              <w:t>Moteur facial absent</w:t>
            </w:r>
          </w:p>
        </w:tc>
        <w:tc>
          <w:tcPr>
            <w:tcW w:type="dxa" w:w="4394"/>
            <w:vAlign w:val="center"/>
          </w:tcPr>
          <w:p>
            <w:pPr>
              <w:spacing w:after="0"/>
            </w:pPr>
            <w:r/>
            <w:r>
              <w:rPr>
                <w:rFonts w:ascii="Arial" w:hAnsi="Arial"/>
                <w:b w:val="0"/>
                <w:sz w:val="14"/>
              </w:rPr>
              <w:t>Le système signale clairement son indisponibilité</w:t>
            </w:r>
          </w:p>
        </w:tc>
      </w:tr>
    </w:tbl>
    <w:p>
      <w:pPr>
        <w:pStyle w:val="Titre2"/>
        <w:keepNext/>
      </w:pPr>
      <w:r>
        <w:t>4.2 Limites de la solution</w:t>
      </w:r>
    </w:p>
    <w:p>
      <w:pPr>
        <w:pStyle w:val="Listepuces"/>
        <w:spacing w:after="100" w:line="259" w:lineRule="auto"/>
      </w:pPr>
      <w:r>
        <w:t>le projet est surtout testé sur un ordinateur local ;</w:t>
      </w:r>
    </w:p>
    <w:p>
      <w:pPr>
        <w:pStyle w:val="Listepuces"/>
        <w:spacing w:after="100" w:line="259" w:lineRule="auto"/>
      </w:pPr>
      <w:r>
        <w:t>la reconnaissance faciale réelle n'est pas encore disponible ;</w:t>
      </w:r>
    </w:p>
    <w:p>
      <w:pPr>
        <w:pStyle w:val="Listepuces"/>
        <w:spacing w:after="100" w:line="259" w:lineRule="auto"/>
      </w:pPr>
      <w:r>
        <w:t>la progression annuelle et la seconde session restent incomplètes ;</w:t>
      </w:r>
    </w:p>
    <w:p>
      <w:pPr>
        <w:pStyle w:val="Listepuces"/>
        <w:spacing w:after="100" w:line="259" w:lineRule="auto"/>
      </w:pPr>
      <w:r>
        <w:t>les projets ne gèrent pas encore les réunions et les livrables ;</w:t>
      </w:r>
    </w:p>
    <w:p>
      <w:pPr>
        <w:pStyle w:val="Listepuces"/>
        <w:spacing w:after="100" w:line="259" w:lineRule="auto"/>
      </w:pPr>
      <w:r>
        <w:t>la sécurité doit être vérifiée avant un déploiement réel ;</w:t>
      </w:r>
    </w:p>
    <w:p>
      <w:pPr>
        <w:pStyle w:val="Listepuces"/>
        <w:spacing w:after="100" w:line="259" w:lineRule="auto"/>
      </w:pPr>
      <w:r>
        <w:t>des tests avec de vrais utilisateurs restent nécessaires.</w:t>
      </w:r>
    </w:p>
    <w:p>
      <w:pPr>
        <w:pStyle w:val="Titre1"/>
        <w:keepNext/>
        <w:pageBreakBefore/>
      </w:pPr>
      <w:r>
        <w:t>5. Conclusion générale</w:t>
      </w:r>
    </w:p>
    <w:p>
      <w:pPr>
        <w:pStyle w:val="Titre2"/>
        <w:keepNext/>
      </w:pPr>
      <w:r>
        <w:t>5.1 Récapitulatif</w:t>
      </w:r>
    </w:p>
    <w:p>
      <w:pPr>
        <w:spacing w:after="100" w:line="259" w:lineRule="auto"/>
      </w:pPr>
      <w:r>
        <w:t>Smart Faculty rassemble plusieurs services académiques dans une même plateforme. Flutter affiche les écrans, FastAPI applique les règles et MySQL garde les données. Le développement a avancé par petits modules vérifiés par des tests.</w:t>
      </w:r>
    </w:p>
    <w:p>
      <w:pPr>
        <w:pStyle w:val="Titre2"/>
        <w:keepNext/>
      </w:pPr>
      <w:r>
        <w:t>5.2 Apports du projet</w:t>
      </w:r>
    </w:p>
    <w:p>
      <w:pPr>
        <w:spacing w:after="100" w:line="259" w:lineRule="auto"/>
      </w:pPr>
      <w:r>
        <w:t>Le projet a permis d'apprendre la conception d'une base, les routes web, la sécurité par rôle, les migrations et les tests. Pour une faculté, il peut réduire les tâches faites à la main et rendre les informations plus faciles à retrouver.</w:t>
      </w:r>
    </w:p>
    <w:p>
      <w:pPr>
        <w:pStyle w:val="Titre2"/>
        <w:keepNext/>
      </w:pPr>
      <w:r>
        <w:t>5.3 Perspectives</w:t>
      </w:r>
    </w:p>
    <w:p>
      <w:pPr>
        <w:pStyle w:val="Listepuces"/>
        <w:spacing w:after="100" w:line="259" w:lineRule="auto"/>
      </w:pPr>
      <w:r>
        <w:t>déployer la plateforme sur un serveur protégé ;</w:t>
      </w:r>
    </w:p>
    <w:p>
      <w:pPr>
        <w:pStyle w:val="Listepuces"/>
        <w:spacing w:after="100" w:line="259" w:lineRule="auto"/>
      </w:pPr>
      <w:r>
        <w:t>installer et mesurer un vrai moteur facial ;</w:t>
      </w:r>
    </w:p>
    <w:p>
      <w:pPr>
        <w:pStyle w:val="Listepuces"/>
        <w:spacing w:after="100" w:line="259" w:lineRule="auto"/>
      </w:pPr>
      <w:r>
        <w:t>compléter les règles LMD et les documents officiels ;</w:t>
      </w:r>
    </w:p>
    <w:p>
      <w:pPr>
        <w:pStyle w:val="Listepuces"/>
        <w:spacing w:after="100" w:line="259" w:lineRule="auto"/>
      </w:pPr>
      <w:r>
        <w:t>ajouter les livrables et réunions de projets ;</w:t>
      </w:r>
    </w:p>
    <w:p>
      <w:pPr>
        <w:pStyle w:val="Listepuces"/>
        <w:spacing w:after="100" w:line="259" w:lineRule="auto"/>
      </w:pPr>
      <w:r>
        <w:t>faire tester l'application par les utilisateurs de la faculté.</w:t>
      </w:r>
    </w:p>
    <w:p>
      <w:pPr>
        <w:pStyle w:val="Titre1"/>
        <w:keepNext/>
        <w:pageBreakBefore/>
      </w:pPr>
      <w:r>
        <w:t>6. Bibliographie et webographie</w:t>
      </w:r>
    </w:p>
    <w:p>
      <w:pPr>
        <w:pStyle w:val="Titre2"/>
        <w:keepNext/>
      </w:pPr>
      <w:r>
        <w:t>6.1 Documents du projet</w:t>
      </w:r>
    </w:p>
    <w:p>
      <w:pPr>
        <w:spacing w:after="100" w:line="259" w:lineRule="auto"/>
      </w:pPr>
      <w:r>
        <w:t>Équipe Smart Faculty. Analyse fonctionnelle et règles métier. Documents internes, 2026.</w:t>
      </w:r>
    </w:p>
    <w:p>
      <w:pPr>
        <w:spacing w:after="100" w:line="259" w:lineRule="auto"/>
      </w:pPr>
      <w:r>
        <w:t>Équipe Smart Faculty. Conception de la base de données et architecture. Documents internes, 2026.</w:t>
      </w:r>
    </w:p>
    <w:p>
      <w:pPr>
        <w:spacing w:after="100" w:line="259" w:lineRule="auto"/>
      </w:pPr>
      <w:r>
        <w:t>Équipe Smart Faculty. Cahier des charges technique. Version du 15 juillet 2026.</w:t>
      </w:r>
    </w:p>
    <w:p>
      <w:pPr>
        <w:spacing w:after="100" w:line="259" w:lineRule="auto"/>
      </w:pPr>
      <w:r>
        <w:t>Équipe Smart Faculty. Journal de développement. Version du 15 juillet 2026.</w:t>
      </w:r>
    </w:p>
    <w:p>
      <w:pPr>
        <w:spacing w:after="100" w:line="259" w:lineRule="auto"/>
      </w:pPr>
      <w:r>
        <w:t>Équipe Smart Faculty. Présences académiques - MVP. Document interne, 2026.</w:t>
      </w:r>
    </w:p>
    <w:p>
      <w:pPr>
        <w:spacing w:after="100" w:line="259" w:lineRule="auto"/>
      </w:pPr>
      <w:r>
        <w:t>Équipe Smart Faculty. Reconnaissance faciale - fondation MVP. Document interne, 2026.</w:t>
      </w:r>
    </w:p>
    <w:p>
      <w:pPr>
        <w:spacing w:after="100" w:line="259" w:lineRule="auto"/>
      </w:pPr>
      <w:r>
        <w:t>Faculté des Sciences Informatiques, UPC. Guide de rédaction de monographie, Licences 1 et 2 - LMD, 2024-2025.</w:t>
      </w:r>
    </w:p>
    <w:p>
      <w:pPr>
        <w:pStyle w:val="Titre2"/>
        <w:keepNext/>
      </w:pPr>
      <w:r>
        <w:t>6.2 Webographie</w:t>
      </w:r>
    </w:p>
    <w:p>
      <w:pPr>
        <w:spacing w:after="100" w:line="259" w:lineRule="auto"/>
      </w:pPr>
      <w:r>
        <w:t>Flutter, Guide to app architecture, https://docs.flutter.dev/app-architecture/guide, consulté le 14 juillet 2026.</w:t>
      </w:r>
    </w:p>
    <w:p>
      <w:pPr>
        <w:spacing w:after="100" w:line="259" w:lineRule="auto"/>
      </w:pPr>
      <w:r>
        <w:t>FastAPI, Features, https://fastapi.tiangolo.com/features/, consulté le 14 juillet 2026.</w:t>
      </w:r>
    </w:p>
    <w:p>
      <w:pPr>
        <w:spacing w:after="100" w:line="259" w:lineRule="auto"/>
      </w:pPr>
      <w:r>
        <w:t>Oracle, MySQL Reference Manual, https://dev.mysql.com/doc/, consulté le 14 juillet 2026.</w:t>
      </w:r>
    </w:p>
    <w:p>
      <w:pPr>
        <w:pStyle w:val="Titre1"/>
        <w:keepNext/>
        <w:pageBreakBefore/>
      </w:pPr>
      <w:r>
        <w:t>7. Annexes</w:t>
      </w:r>
    </w:p>
    <w:p>
      <w:pPr>
        <w:pStyle w:val="Titre2"/>
        <w:keepNext/>
      </w:pPr>
      <w:r>
        <w:t>Annexe A - Modèle conceptuel de données (MCD)</w:t>
      </w:r>
    </w:p>
    <w:p>
      <w:pPr>
        <w:spacing w:after="100" w:line="259" w:lineRule="auto"/>
      </w:pPr>
      <w:r>
        <w:t>Le MCD montre les informations et leurs liens sans entrer dans les détails de MySQL. (1,1) signifie un élément obligatoire ; (0,1), aucun ou un ; (0,N), aucun ou plusieurs. Les six vues viennent directement des modèles du projet.</w:t>
      </w:r>
    </w:p>
    <w:tbl>
      <w:tblPr>
        <w:tblW w:type="auto" w:w="0"/>
        <w:tblLook w:firstColumn="1" w:firstRow="1" w:lastColumn="0" w:lastRow="0" w:noHBand="0" w:noVBand="1" w:val="04A0"/>
      </w:tblPr>
      <w:tblGrid>
        <w:gridCol w:w="4394"/>
        <w:gridCol w:w="4394"/>
      </w:tblGrid>
      <w:tr>
        <w:tc>
          <w:tcPr>
            <w:tcW w:type="dxa" w:w="4394"/>
          </w:tcPr>
          <w:p>
            <w:pPr>
              <w:jc w:val="center"/>
            </w:pPr>
            <w:r/>
            <w:r>
              <w:drawing>
                <wp:inline xmlns:a="http://schemas.openxmlformats.org/drawingml/2006/main" xmlns:pic="http://schemas.openxmlformats.org/drawingml/2006/picture">
                  <wp:extent cx="2697480" cy="1854518"/>
                  <wp:docPr id="2" name="Picture 2"/>
                  <wp:cNvGraphicFramePr>
                    <a:graphicFrameLocks noChangeAspect="1"/>
                  </wp:cNvGraphicFramePr>
                  <a:graphic>
                    <a:graphicData uri="http://schemas.openxmlformats.org/drawingml/2006/picture">
                      <pic:pic>
                        <pic:nvPicPr>
                          <pic:cNvPr id="0" name="mcd_1.png"/>
                          <pic:cNvPicPr/>
                        </pic:nvPicPr>
                        <pic:blipFill>
                          <a:blip r:embed="rId20"/>
                          <a:stretch>
                            <a:fillRect/>
                          </a:stretch>
                        </pic:blipFill>
                        <pic:spPr>
                          <a:xfrm>
                            <a:off x="0" y="0"/>
                            <a:ext cx="2697480" cy="1854518"/>
                          </a:xfrm>
                          <a:prstGeom prst="rect"/>
                        </pic:spPr>
                      </pic:pic>
                    </a:graphicData>
                  </a:graphic>
                </wp:inline>
              </w:drawing>
            </w:r>
          </w:p>
          <w:p>
            <w:pPr>
              <w:jc w:val="center"/>
            </w:pPr>
            <w:r>
              <w:rPr>
                <w:sz w:val="14"/>
              </w:rPr>
              <w:t>Figure A.1. Identité et sécurité.</w:t>
            </w:r>
          </w:p>
        </w:tc>
        <w:tc>
          <w:tcPr>
            <w:tcW w:type="dxa" w:w="4394"/>
          </w:tcPr>
          <w:p>
            <w:pPr>
              <w:jc w:val="center"/>
            </w:pPr>
            <w:r/>
            <w:r>
              <w:drawing>
                <wp:inline xmlns:a="http://schemas.openxmlformats.org/drawingml/2006/main" xmlns:pic="http://schemas.openxmlformats.org/drawingml/2006/picture">
                  <wp:extent cx="2697480" cy="1854518"/>
                  <wp:docPr id="3" name="Picture 3"/>
                  <wp:cNvGraphicFramePr>
                    <a:graphicFrameLocks noChangeAspect="1"/>
                  </wp:cNvGraphicFramePr>
                  <a:graphic>
                    <a:graphicData uri="http://schemas.openxmlformats.org/drawingml/2006/picture">
                      <pic:pic>
                        <pic:nvPicPr>
                          <pic:cNvPr id="0" name="mcd_2.png"/>
                          <pic:cNvPicPr/>
                        </pic:nvPicPr>
                        <pic:blipFill>
                          <a:blip r:embed="rId21"/>
                          <a:stretch>
                            <a:fillRect/>
                          </a:stretch>
                        </pic:blipFill>
                        <pic:spPr>
                          <a:xfrm>
                            <a:off x="0" y="0"/>
                            <a:ext cx="2697480" cy="1854518"/>
                          </a:xfrm>
                          <a:prstGeom prst="rect"/>
                        </pic:spPr>
                      </pic:pic>
                    </a:graphicData>
                  </a:graphic>
                </wp:inline>
              </w:drawing>
            </w:r>
          </w:p>
          <w:p>
            <w:pPr>
              <w:jc w:val="center"/>
            </w:pPr>
            <w:r>
              <w:rPr>
                <w:sz w:val="14"/>
              </w:rPr>
              <w:t>Figure A.2. Organisation académique.</w:t>
            </w:r>
          </w:p>
        </w:tc>
      </w:tr>
    </w:tbl>
    <w:tbl>
      <w:tblPr>
        <w:tblW w:type="auto" w:w="0"/>
        <w:tblLook w:firstColumn="1" w:firstRow="1" w:lastColumn="0" w:lastRow="0" w:noHBand="0" w:noVBand="1" w:val="04A0"/>
      </w:tblPr>
      <w:tblGrid>
        <w:gridCol w:w="4394"/>
        <w:gridCol w:w="4394"/>
      </w:tblGrid>
      <w:tr>
        <w:tc>
          <w:tcPr>
            <w:tcW w:type="dxa" w:w="4394"/>
          </w:tcPr>
          <w:p>
            <w:pPr>
              <w:jc w:val="center"/>
            </w:pPr>
            <w:r/>
            <w:r>
              <w:drawing>
                <wp:inline xmlns:a="http://schemas.openxmlformats.org/drawingml/2006/main" xmlns:pic="http://schemas.openxmlformats.org/drawingml/2006/picture">
                  <wp:extent cx="2697480" cy="1854518"/>
                  <wp:docPr id="4" name="Picture 4"/>
                  <wp:cNvGraphicFramePr>
                    <a:graphicFrameLocks noChangeAspect="1"/>
                  </wp:cNvGraphicFramePr>
                  <a:graphic>
                    <a:graphicData uri="http://schemas.openxmlformats.org/drawingml/2006/picture">
                      <pic:pic>
                        <pic:nvPicPr>
                          <pic:cNvPr id="0" name="mcd_3.png"/>
                          <pic:cNvPicPr/>
                        </pic:nvPicPr>
                        <pic:blipFill>
                          <a:blip r:embed="rId22"/>
                          <a:stretch>
                            <a:fillRect/>
                          </a:stretch>
                        </pic:blipFill>
                        <pic:spPr>
                          <a:xfrm>
                            <a:off x="0" y="0"/>
                            <a:ext cx="2697480" cy="1854518"/>
                          </a:xfrm>
                          <a:prstGeom prst="rect"/>
                        </pic:spPr>
                      </pic:pic>
                    </a:graphicData>
                  </a:graphic>
                </wp:inline>
              </w:drawing>
            </w:r>
          </w:p>
          <w:p>
            <w:pPr>
              <w:jc w:val="center"/>
            </w:pPr>
            <w:r>
              <w:rPr>
                <w:sz w:val="14"/>
              </w:rPr>
              <w:t>Figure A.3. Notes et réclamations.</w:t>
            </w:r>
          </w:p>
        </w:tc>
        <w:tc>
          <w:tcPr>
            <w:tcW w:type="dxa" w:w="4394"/>
          </w:tcPr>
          <w:p>
            <w:pPr>
              <w:jc w:val="center"/>
            </w:pPr>
            <w:r/>
            <w:r>
              <w:drawing>
                <wp:inline xmlns:a="http://schemas.openxmlformats.org/drawingml/2006/main" xmlns:pic="http://schemas.openxmlformats.org/drawingml/2006/picture">
                  <wp:extent cx="2697480" cy="1854518"/>
                  <wp:docPr id="5" name="Picture 5"/>
                  <wp:cNvGraphicFramePr>
                    <a:graphicFrameLocks noChangeAspect="1"/>
                  </wp:cNvGraphicFramePr>
                  <a:graphic>
                    <a:graphicData uri="http://schemas.openxmlformats.org/drawingml/2006/picture">
                      <pic:pic>
                        <pic:nvPicPr>
                          <pic:cNvPr id="0" name="mcd_4.png"/>
                          <pic:cNvPicPr/>
                        </pic:nvPicPr>
                        <pic:blipFill>
                          <a:blip r:embed="rId23"/>
                          <a:stretch>
                            <a:fillRect/>
                          </a:stretch>
                        </pic:blipFill>
                        <pic:spPr>
                          <a:xfrm>
                            <a:off x="0" y="0"/>
                            <a:ext cx="2697480" cy="1854518"/>
                          </a:xfrm>
                          <a:prstGeom prst="rect"/>
                        </pic:spPr>
                      </pic:pic>
                    </a:graphicData>
                  </a:graphic>
                </wp:inline>
              </w:drawing>
            </w:r>
          </w:p>
          <w:p>
            <w:pPr>
              <w:jc w:val="center"/>
            </w:pPr>
            <w:r>
              <w:rPr>
                <w:sz w:val="14"/>
              </w:rPr>
              <w:t>Figure A.4. Délibérations.</w:t>
            </w:r>
          </w:p>
        </w:tc>
      </w:tr>
    </w:tbl>
    <w:tbl>
      <w:tblPr>
        <w:tblW w:type="auto" w:w="0"/>
        <w:tblLook w:firstColumn="1" w:firstRow="1" w:lastColumn="0" w:lastRow="0" w:noHBand="0" w:noVBand="1" w:val="04A0"/>
      </w:tblPr>
      <w:tblGrid>
        <w:gridCol w:w="4394"/>
        <w:gridCol w:w="4394"/>
      </w:tblGrid>
      <w:tr>
        <w:tc>
          <w:tcPr>
            <w:tcW w:type="dxa" w:w="4394"/>
          </w:tcPr>
          <w:p>
            <w:pPr>
              <w:jc w:val="center"/>
            </w:pPr>
            <w:r/>
            <w:r>
              <w:drawing>
                <wp:inline xmlns:a="http://schemas.openxmlformats.org/drawingml/2006/main" xmlns:pic="http://schemas.openxmlformats.org/drawingml/2006/picture">
                  <wp:extent cx="2697480" cy="1854518"/>
                  <wp:docPr id="6" name="Picture 6"/>
                  <wp:cNvGraphicFramePr>
                    <a:graphicFrameLocks noChangeAspect="1"/>
                  </wp:cNvGraphicFramePr>
                  <a:graphic>
                    <a:graphicData uri="http://schemas.openxmlformats.org/drawingml/2006/picture">
                      <pic:pic>
                        <pic:nvPicPr>
                          <pic:cNvPr id="0" name="mcd_5.png"/>
                          <pic:cNvPicPr/>
                        </pic:nvPicPr>
                        <pic:blipFill>
                          <a:blip r:embed="rId24"/>
                          <a:stretch>
                            <a:fillRect/>
                          </a:stretch>
                        </pic:blipFill>
                        <pic:spPr>
                          <a:xfrm>
                            <a:off x="0" y="0"/>
                            <a:ext cx="2697480" cy="1854518"/>
                          </a:xfrm>
                          <a:prstGeom prst="rect"/>
                        </pic:spPr>
                      </pic:pic>
                    </a:graphicData>
                  </a:graphic>
                </wp:inline>
              </w:drawing>
            </w:r>
          </w:p>
          <w:p>
            <w:pPr>
              <w:jc w:val="center"/>
            </w:pPr>
            <w:r>
              <w:rPr>
                <w:sz w:val="14"/>
              </w:rPr>
              <w:t>Figure A.5. Projets et Valve.</w:t>
            </w:r>
          </w:p>
        </w:tc>
        <w:tc>
          <w:tcPr>
            <w:tcW w:type="dxa" w:w="4394"/>
          </w:tcPr>
          <w:p>
            <w:pPr>
              <w:jc w:val="center"/>
            </w:pPr>
            <w:r/>
            <w:r>
              <w:drawing>
                <wp:inline xmlns:a="http://schemas.openxmlformats.org/drawingml/2006/main" xmlns:pic="http://schemas.openxmlformats.org/drawingml/2006/picture">
                  <wp:extent cx="2697480" cy="1854518"/>
                  <wp:docPr id="7" name="Picture 7"/>
                  <wp:cNvGraphicFramePr>
                    <a:graphicFrameLocks noChangeAspect="1"/>
                  </wp:cNvGraphicFramePr>
                  <a:graphic>
                    <a:graphicData uri="http://schemas.openxmlformats.org/drawingml/2006/picture">
                      <pic:pic>
                        <pic:nvPicPr>
                          <pic:cNvPr id="0" name="mcd_6.png"/>
                          <pic:cNvPicPr/>
                        </pic:nvPicPr>
                        <pic:blipFill>
                          <a:blip r:embed="rId25"/>
                          <a:stretch>
                            <a:fillRect/>
                          </a:stretch>
                        </pic:blipFill>
                        <pic:spPr>
                          <a:xfrm>
                            <a:off x="0" y="0"/>
                            <a:ext cx="2697480" cy="1854518"/>
                          </a:xfrm>
                          <a:prstGeom prst="rect"/>
                        </pic:spPr>
                      </pic:pic>
                    </a:graphicData>
                  </a:graphic>
                </wp:inline>
              </w:drawing>
            </w:r>
          </w:p>
          <w:p>
            <w:pPr>
              <w:jc w:val="center"/>
            </w:pPr>
            <w:r>
              <w:rPr>
                <w:sz w:val="14"/>
              </w:rPr>
              <w:t>Figure A.6. Présences et biométrie.</w:t>
            </w:r>
          </w:p>
        </w:tc>
      </w:tr>
    </w:tbl>
    <w:p>
      <w:pPr>
        <w:pStyle w:val="Titre2"/>
        <w:keepNext/>
        <w:pageBreakBefore/>
      </w:pPr>
      <w:r>
        <w:t>Annexe B - Modèle logique de données (MLD)</w:t>
      </w:r>
    </w:p>
    <w:p>
      <w:pPr>
        <w:spacing w:after="100" w:line="259" w:lineRule="auto"/>
      </w:pPr>
      <w:r>
        <w:t>Le MLD liste les 42 tables du projet. PK signifie clé primaire et FK signifie clé étrangère. Les autres champs sont présentés sans leur type, car les types appartiennent au MPD.</w:t>
      </w:r>
    </w:p>
    <w:p>
      <w:pPr>
        <w:pStyle w:val="Titre3"/>
        <w:keepNext/>
      </w:pPr>
      <w:r>
        <w:t>B.1 Identité et sécurité</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w:t>
            </w:r>
          </w:p>
        </w:tc>
        <w:tc>
          <w:tcPr>
            <w:tcW w:type="dxa" w:w="2197"/>
            <w:vAlign w:val="center"/>
          </w:tcPr>
          <w:p>
            <w:pPr>
              <w:spacing w:after="0"/>
            </w:pPr>
            <w:r/>
            <w:r>
              <w:rPr>
                <w:rFonts w:ascii="Arial" w:hAnsi="Arial"/>
                <w:b/>
                <w:sz w:val="15"/>
              </w:rPr>
              <w:t>PK</w:t>
            </w:r>
          </w:p>
        </w:tc>
        <w:tc>
          <w:tcPr>
            <w:tcW w:type="dxa" w:w="2197"/>
            <w:vAlign w:val="center"/>
          </w:tcPr>
          <w:p>
            <w:pPr>
              <w:spacing w:after="0"/>
            </w:pPr>
            <w:r/>
            <w:r>
              <w:rPr>
                <w:rFonts w:ascii="Arial" w:hAnsi="Arial"/>
                <w:b/>
                <w:sz w:val="15"/>
              </w:rPr>
              <w:t>FK</w:t>
            </w:r>
          </w:p>
        </w:tc>
        <w:tc>
          <w:tcPr>
            <w:tcW w:type="dxa" w:w="2197"/>
            <w:vAlign w:val="center"/>
          </w:tcPr>
          <w:p>
            <w:pPr>
              <w:spacing w:after="0"/>
            </w:pPr>
            <w:r/>
            <w:r>
              <w:rPr>
                <w:rFonts w:ascii="Arial" w:hAnsi="Arial"/>
                <w:b/>
                <w:sz w:val="15"/>
              </w:rPr>
              <w:t>Autres champs</w:t>
            </w:r>
          </w:p>
        </w:tc>
      </w:tr>
      <w:tr>
        <w:tc>
          <w:tcPr>
            <w:tcW w:type="dxa" w:w="2197"/>
            <w:vAlign w:val="center"/>
          </w:tcPr>
          <w:p>
            <w:pPr>
              <w:spacing w:after="0"/>
            </w:pPr>
            <w:r/>
            <w:r>
              <w:rPr>
                <w:rFonts w:ascii="Arial" w:hAnsi="Arial"/>
                <w:b w:val="0"/>
                <w:sz w:val="13"/>
              </w:rPr>
              <w:t>utilisateurs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w:t>
            </w:r>
          </w:p>
        </w:tc>
        <w:tc>
          <w:tcPr>
            <w:tcW w:type="dxa" w:w="2197"/>
            <w:vAlign w:val="center"/>
          </w:tcPr>
          <w:p>
            <w:pPr>
              <w:spacing w:after="0"/>
            </w:pPr>
            <w:r/>
            <w:r>
              <w:rPr>
                <w:rFonts w:ascii="Arial" w:hAnsi="Arial"/>
                <w:b w:val="0"/>
                <w:sz w:val="11"/>
              </w:rPr>
              <w:t>nom, postnom, prenom, email, mot_de_passe_hash, telephone, photo, statut, derniere_connexion, cree_le, modifie_le</w:t>
            </w:r>
          </w:p>
        </w:tc>
      </w:tr>
      <w:tr>
        <w:tc>
          <w:tcPr>
            <w:tcW w:type="dxa" w:w="2197"/>
            <w:vAlign w:val="center"/>
          </w:tcPr>
          <w:p>
            <w:pPr>
              <w:spacing w:after="0"/>
            </w:pPr>
            <w:r/>
            <w:r>
              <w:rPr>
                <w:rFonts w:ascii="Arial" w:hAnsi="Arial"/>
                <w:b w:val="0"/>
                <w:sz w:val="13"/>
              </w:rPr>
              <w:t>roles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w:t>
            </w:r>
          </w:p>
        </w:tc>
        <w:tc>
          <w:tcPr>
            <w:tcW w:type="dxa" w:w="2197"/>
            <w:vAlign w:val="center"/>
          </w:tcPr>
          <w:p>
            <w:pPr>
              <w:spacing w:after="0"/>
            </w:pPr>
            <w:r/>
            <w:r>
              <w:rPr>
                <w:rFonts w:ascii="Arial" w:hAnsi="Arial"/>
                <w:b w:val="0"/>
                <w:sz w:val="11"/>
              </w:rPr>
              <w:t>nom, description</w:t>
            </w:r>
          </w:p>
        </w:tc>
      </w:tr>
      <w:tr>
        <w:tc>
          <w:tcPr>
            <w:tcW w:type="dxa" w:w="2197"/>
            <w:vAlign w:val="center"/>
          </w:tcPr>
          <w:p>
            <w:pPr>
              <w:spacing w:after="0"/>
            </w:pPr>
            <w:r/>
            <w:r>
              <w:rPr>
                <w:rFonts w:ascii="Arial" w:hAnsi="Arial"/>
                <w:b w:val="0"/>
                <w:sz w:val="13"/>
              </w:rPr>
              <w:t>permissions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w:t>
            </w:r>
          </w:p>
        </w:tc>
        <w:tc>
          <w:tcPr>
            <w:tcW w:type="dxa" w:w="2197"/>
            <w:vAlign w:val="center"/>
          </w:tcPr>
          <w:p>
            <w:pPr>
              <w:spacing w:after="0"/>
            </w:pPr>
            <w:r/>
            <w:r>
              <w:rPr>
                <w:rFonts w:ascii="Arial" w:hAnsi="Arial"/>
                <w:b w:val="0"/>
                <w:sz w:val="11"/>
              </w:rPr>
              <w:t>code, description</w:t>
            </w:r>
          </w:p>
        </w:tc>
      </w:tr>
      <w:tr>
        <w:tc>
          <w:tcPr>
            <w:tcW w:type="dxa" w:w="2197"/>
            <w:vAlign w:val="center"/>
          </w:tcPr>
          <w:p>
            <w:pPr>
              <w:spacing w:after="0"/>
            </w:pPr>
            <w:r/>
            <w:r>
              <w:rPr>
                <w:rFonts w:ascii="Arial" w:hAnsi="Arial"/>
                <w:b w:val="0"/>
                <w:sz w:val="13"/>
              </w:rPr>
              <w:t>utilisateur_roles</w:t>
            </w:r>
          </w:p>
        </w:tc>
        <w:tc>
          <w:tcPr>
            <w:tcW w:type="dxa" w:w="2197"/>
            <w:vAlign w:val="center"/>
          </w:tcPr>
          <w:p>
            <w:pPr>
              <w:spacing w:after="0"/>
            </w:pPr>
            <w:r/>
            <w:r>
              <w:rPr>
                <w:rFonts w:ascii="Arial" w:hAnsi="Arial"/>
                <w:b w:val="0"/>
                <w:sz w:val="13"/>
              </w:rPr>
              <w:t>utilisateur_id, role_id</w:t>
            </w:r>
          </w:p>
        </w:tc>
        <w:tc>
          <w:tcPr>
            <w:tcW w:type="dxa" w:w="2197"/>
            <w:vAlign w:val="center"/>
          </w:tcPr>
          <w:p>
            <w:pPr>
              <w:spacing w:after="0"/>
            </w:pPr>
            <w:r/>
            <w:r>
              <w:rPr>
                <w:rFonts w:ascii="Arial" w:hAnsi="Arial"/>
                <w:b w:val="0"/>
                <w:sz w:val="11"/>
              </w:rPr>
              <w:t>utilisateur_id→utilisateurs.id, role_id→roles.id, attribue_par→utilisateurs.id</w:t>
            </w:r>
          </w:p>
        </w:tc>
        <w:tc>
          <w:tcPr>
            <w:tcW w:type="dxa" w:w="2197"/>
            <w:vAlign w:val="center"/>
          </w:tcPr>
          <w:p>
            <w:pPr>
              <w:spacing w:after="0"/>
            </w:pPr>
            <w:r/>
            <w:r>
              <w:rPr>
                <w:rFonts w:ascii="Arial" w:hAnsi="Arial"/>
                <w:b w:val="0"/>
                <w:sz w:val="11"/>
              </w:rPr>
              <w:t>attribue_le</w:t>
            </w:r>
          </w:p>
        </w:tc>
      </w:tr>
      <w:tr>
        <w:tc>
          <w:tcPr>
            <w:tcW w:type="dxa" w:w="2197"/>
            <w:vAlign w:val="center"/>
          </w:tcPr>
          <w:p>
            <w:pPr>
              <w:spacing w:after="0"/>
            </w:pPr>
            <w:r/>
            <w:r>
              <w:rPr>
                <w:rFonts w:ascii="Arial" w:hAnsi="Arial"/>
                <w:b w:val="0"/>
                <w:sz w:val="13"/>
              </w:rPr>
              <w:t>role_permissions</w:t>
            </w:r>
          </w:p>
        </w:tc>
        <w:tc>
          <w:tcPr>
            <w:tcW w:type="dxa" w:w="2197"/>
            <w:vAlign w:val="center"/>
          </w:tcPr>
          <w:p>
            <w:pPr>
              <w:spacing w:after="0"/>
            </w:pPr>
            <w:r/>
            <w:r>
              <w:rPr>
                <w:rFonts w:ascii="Arial" w:hAnsi="Arial"/>
                <w:b w:val="0"/>
                <w:sz w:val="13"/>
              </w:rPr>
              <w:t>role_id, permission_id</w:t>
            </w:r>
          </w:p>
        </w:tc>
        <w:tc>
          <w:tcPr>
            <w:tcW w:type="dxa" w:w="2197"/>
            <w:vAlign w:val="center"/>
          </w:tcPr>
          <w:p>
            <w:pPr>
              <w:spacing w:after="0"/>
            </w:pPr>
            <w:r/>
            <w:r>
              <w:rPr>
                <w:rFonts w:ascii="Arial" w:hAnsi="Arial"/>
                <w:b w:val="0"/>
                <w:sz w:val="11"/>
              </w:rPr>
              <w:t>role_id→roles.id, permission_id→permissions.id</w:t>
            </w:r>
          </w:p>
        </w:tc>
        <w:tc>
          <w:tcPr>
            <w:tcW w:type="dxa" w:w="2197"/>
            <w:vAlign w:val="center"/>
          </w:tcPr>
          <w:p>
            <w:pPr>
              <w:spacing w:after="0"/>
            </w:pPr>
            <w:r/>
            <w:r>
              <w:rPr>
                <w:rFonts w:ascii="Arial" w:hAnsi="Arial"/>
                <w:b w:val="0"/>
                <w:sz w:val="11"/>
              </w:rPr>
              <w:t>—</w:t>
            </w:r>
          </w:p>
        </w:tc>
      </w:tr>
      <w:tr>
        <w:tc>
          <w:tcPr>
            <w:tcW w:type="dxa" w:w="2197"/>
            <w:vAlign w:val="center"/>
          </w:tcPr>
          <w:p>
            <w:pPr>
              <w:spacing w:after="0"/>
            </w:pPr>
            <w:r/>
            <w:r>
              <w:rPr>
                <w:rFonts w:ascii="Arial" w:hAnsi="Arial"/>
                <w:b w:val="0"/>
                <w:sz w:val="13"/>
              </w:rPr>
              <w:t>jetons_actualisation</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utilisateur_id→utilisateurs.id</w:t>
            </w:r>
          </w:p>
        </w:tc>
        <w:tc>
          <w:tcPr>
            <w:tcW w:type="dxa" w:w="2197"/>
            <w:vAlign w:val="center"/>
          </w:tcPr>
          <w:p>
            <w:pPr>
              <w:spacing w:after="0"/>
            </w:pPr>
            <w:r/>
            <w:r>
              <w:rPr>
                <w:rFonts w:ascii="Arial" w:hAnsi="Arial"/>
                <w:b w:val="0"/>
                <w:sz w:val="11"/>
              </w:rPr>
              <w:t>jeton_hash, expiration, est_revoque, cree_le, revoque_le, appareil, adresse_ip</w:t>
            </w:r>
          </w:p>
        </w:tc>
      </w:tr>
      <w:tr>
        <w:tc>
          <w:tcPr>
            <w:tcW w:type="dxa" w:w="2197"/>
            <w:vAlign w:val="center"/>
          </w:tcPr>
          <w:p>
            <w:pPr>
              <w:spacing w:after="0"/>
            </w:pPr>
            <w:r/>
            <w:r>
              <w:rPr>
                <w:rFonts w:ascii="Arial" w:hAnsi="Arial"/>
                <w:b w:val="0"/>
                <w:sz w:val="13"/>
              </w:rPr>
              <w:t>journaux_audit</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utilisateur_id→utilisateurs.id</w:t>
            </w:r>
          </w:p>
        </w:tc>
        <w:tc>
          <w:tcPr>
            <w:tcW w:type="dxa" w:w="2197"/>
            <w:vAlign w:val="center"/>
          </w:tcPr>
          <w:p>
            <w:pPr>
              <w:spacing w:after="0"/>
            </w:pPr>
            <w:r/>
            <w:r>
              <w:rPr>
                <w:rFonts w:ascii="Arial" w:hAnsi="Arial"/>
                <w:b w:val="0"/>
                <w:sz w:val="11"/>
              </w:rPr>
              <w:t>action, entite, entite_id, details_json, cree_le</w:t>
            </w:r>
          </w:p>
        </w:tc>
      </w:tr>
      <w:tr>
        <w:tc>
          <w:tcPr>
            <w:tcW w:type="dxa" w:w="2197"/>
            <w:vAlign w:val="center"/>
          </w:tcPr>
          <w:p>
            <w:pPr>
              <w:spacing w:after="0"/>
            </w:pPr>
            <w:r/>
            <w:r>
              <w:rPr>
                <w:rFonts w:ascii="Arial" w:hAnsi="Arial"/>
                <w:b w:val="0"/>
                <w:sz w:val="13"/>
              </w:rPr>
              <w:t>notifications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utilisateur_id→utilisateurs.id</w:t>
            </w:r>
          </w:p>
        </w:tc>
        <w:tc>
          <w:tcPr>
            <w:tcW w:type="dxa" w:w="2197"/>
            <w:vAlign w:val="center"/>
          </w:tcPr>
          <w:p>
            <w:pPr>
              <w:spacing w:after="0"/>
            </w:pPr>
            <w:r/>
            <w:r>
              <w:rPr>
                <w:rFonts w:ascii="Arial" w:hAnsi="Arial"/>
                <w:b w:val="0"/>
                <w:sz w:val="11"/>
              </w:rPr>
              <w:t>type_notification, titre, contenu, donnees_json, est_lue, cree_le, lue_le</w:t>
            </w:r>
          </w:p>
        </w:tc>
      </w:tr>
      <w:tr>
        <w:tc>
          <w:tcPr>
            <w:tcW w:type="dxa" w:w="2197"/>
            <w:vAlign w:val="center"/>
          </w:tcPr>
          <w:p>
            <w:pPr>
              <w:spacing w:after="0"/>
            </w:pPr>
            <w:r/>
            <w:r>
              <w:rPr>
                <w:rFonts w:ascii="Arial" w:hAnsi="Arial"/>
                <w:b w:val="0"/>
                <w:sz w:val="13"/>
              </w:rPr>
              <w:t>demandes_inscription</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promotion_id→promotions.id, utilisateur_id→utilisateurs.id, traite_par_utilisateur_id→utilisateurs.id</w:t>
            </w:r>
          </w:p>
        </w:tc>
        <w:tc>
          <w:tcPr>
            <w:tcW w:type="dxa" w:w="2197"/>
            <w:vAlign w:val="center"/>
          </w:tcPr>
          <w:p>
            <w:pPr>
              <w:spacing w:after="0"/>
            </w:pPr>
            <w:r/>
            <w:r>
              <w:rPr>
                <w:rFonts w:ascii="Arial" w:hAnsi="Arial"/>
                <w:b w:val="0"/>
                <w:sz w:val="11"/>
              </w:rPr>
              <w:t>reference, type_demande, email, nom, postnom, prenom, telephone, mot_de_passe_hash, matricule, matricule_agent, grade, departement, statut, motif_rejet, cree_le, traite_le</w:t>
            </w:r>
          </w:p>
        </w:tc>
      </w:tr>
    </w:tbl>
    <w:p>
      <w:pPr>
        <w:pStyle w:val="Titre3"/>
        <w:keepNext/>
      </w:pPr>
      <w:r>
        <w:t>B.2 Organisation académique</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w:t>
            </w:r>
          </w:p>
        </w:tc>
        <w:tc>
          <w:tcPr>
            <w:tcW w:type="dxa" w:w="2197"/>
            <w:vAlign w:val="center"/>
          </w:tcPr>
          <w:p>
            <w:pPr>
              <w:spacing w:after="0"/>
            </w:pPr>
            <w:r/>
            <w:r>
              <w:rPr>
                <w:rFonts w:ascii="Arial" w:hAnsi="Arial"/>
                <w:b/>
                <w:sz w:val="15"/>
              </w:rPr>
              <w:t>PK</w:t>
            </w:r>
          </w:p>
        </w:tc>
        <w:tc>
          <w:tcPr>
            <w:tcW w:type="dxa" w:w="2197"/>
            <w:vAlign w:val="center"/>
          </w:tcPr>
          <w:p>
            <w:pPr>
              <w:spacing w:after="0"/>
            </w:pPr>
            <w:r/>
            <w:r>
              <w:rPr>
                <w:rFonts w:ascii="Arial" w:hAnsi="Arial"/>
                <w:b/>
                <w:sz w:val="15"/>
              </w:rPr>
              <w:t>FK</w:t>
            </w:r>
          </w:p>
        </w:tc>
        <w:tc>
          <w:tcPr>
            <w:tcW w:type="dxa" w:w="2197"/>
            <w:vAlign w:val="center"/>
          </w:tcPr>
          <w:p>
            <w:pPr>
              <w:spacing w:after="0"/>
            </w:pPr>
            <w:r/>
            <w:r>
              <w:rPr>
                <w:rFonts w:ascii="Arial" w:hAnsi="Arial"/>
                <w:b/>
                <w:sz w:val="15"/>
              </w:rPr>
              <w:t>Autres champs</w:t>
            </w:r>
          </w:p>
        </w:tc>
      </w:tr>
      <w:tr>
        <w:tc>
          <w:tcPr>
            <w:tcW w:type="dxa" w:w="2197"/>
            <w:vAlign w:val="center"/>
          </w:tcPr>
          <w:p>
            <w:pPr>
              <w:spacing w:after="0"/>
            </w:pPr>
            <w:r/>
            <w:r>
              <w:rPr>
                <w:rFonts w:ascii="Arial" w:hAnsi="Arial"/>
                <w:b w:val="0"/>
                <w:sz w:val="13"/>
              </w:rPr>
              <w:t>annees_academiques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w:t>
            </w:r>
          </w:p>
        </w:tc>
        <w:tc>
          <w:tcPr>
            <w:tcW w:type="dxa" w:w="2197"/>
            <w:vAlign w:val="center"/>
          </w:tcPr>
          <w:p>
            <w:pPr>
              <w:spacing w:after="0"/>
            </w:pPr>
            <w:r/>
            <w:r>
              <w:rPr>
                <w:rFonts w:ascii="Arial" w:hAnsi="Arial"/>
                <w:b w:val="0"/>
                <w:sz w:val="11"/>
              </w:rPr>
              <w:t>libelle, date_debut, date_fin, est_active</w:t>
            </w:r>
          </w:p>
        </w:tc>
      </w:tr>
      <w:tr>
        <w:tc>
          <w:tcPr>
            <w:tcW w:type="dxa" w:w="2197"/>
            <w:vAlign w:val="center"/>
          </w:tcPr>
          <w:p>
            <w:pPr>
              <w:spacing w:after="0"/>
            </w:pPr>
            <w:r/>
            <w:r>
              <w:rPr>
                <w:rFonts w:ascii="Arial" w:hAnsi="Arial"/>
                <w:b w:val="0"/>
                <w:sz w:val="13"/>
              </w:rPr>
              <w:t>semestres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annee_academique_id→annees_academiques.id</w:t>
            </w:r>
          </w:p>
        </w:tc>
        <w:tc>
          <w:tcPr>
            <w:tcW w:type="dxa" w:w="2197"/>
            <w:vAlign w:val="center"/>
          </w:tcPr>
          <w:p>
            <w:pPr>
              <w:spacing w:after="0"/>
            </w:pPr>
            <w:r/>
            <w:r>
              <w:rPr>
                <w:rFonts w:ascii="Arial" w:hAnsi="Arial"/>
                <w:b w:val="0"/>
                <w:sz w:val="11"/>
              </w:rPr>
              <w:t>nom, numero</w:t>
            </w:r>
          </w:p>
        </w:tc>
      </w:tr>
      <w:tr>
        <w:tc>
          <w:tcPr>
            <w:tcW w:type="dxa" w:w="2197"/>
            <w:vAlign w:val="center"/>
          </w:tcPr>
          <w:p>
            <w:pPr>
              <w:spacing w:after="0"/>
            </w:pPr>
            <w:r/>
            <w:r>
              <w:rPr>
                <w:rFonts w:ascii="Arial" w:hAnsi="Arial"/>
                <w:b w:val="0"/>
                <w:sz w:val="13"/>
              </w:rPr>
              <w:t>promotions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annee_academique_id→annees_academiques.id</w:t>
            </w:r>
          </w:p>
        </w:tc>
        <w:tc>
          <w:tcPr>
            <w:tcW w:type="dxa" w:w="2197"/>
            <w:vAlign w:val="center"/>
          </w:tcPr>
          <w:p>
            <w:pPr>
              <w:spacing w:after="0"/>
            </w:pPr>
            <w:r/>
            <w:r>
              <w:rPr>
                <w:rFonts w:ascii="Arial" w:hAnsi="Arial"/>
                <w:b w:val="0"/>
                <w:sz w:val="11"/>
              </w:rPr>
              <w:t>nom, niveau, description, est_active</w:t>
            </w:r>
          </w:p>
        </w:tc>
      </w:tr>
      <w:tr>
        <w:tc>
          <w:tcPr>
            <w:tcW w:type="dxa" w:w="2197"/>
            <w:vAlign w:val="center"/>
          </w:tcPr>
          <w:p>
            <w:pPr>
              <w:spacing w:after="0"/>
            </w:pPr>
            <w:r/>
            <w:r>
              <w:rPr>
                <w:rFonts w:ascii="Arial" w:hAnsi="Arial"/>
                <w:b w:val="0"/>
                <w:sz w:val="13"/>
              </w:rPr>
              <w:t>etudiants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utilisateur_id→utilisateurs.id, promotion_id→promotions.id</w:t>
            </w:r>
          </w:p>
        </w:tc>
        <w:tc>
          <w:tcPr>
            <w:tcW w:type="dxa" w:w="2197"/>
            <w:vAlign w:val="center"/>
          </w:tcPr>
          <w:p>
            <w:pPr>
              <w:spacing w:after="0"/>
            </w:pPr>
            <w:r/>
            <w:r>
              <w:rPr>
                <w:rFonts w:ascii="Arial" w:hAnsi="Arial"/>
                <w:b w:val="0"/>
                <w:sz w:val="11"/>
              </w:rPr>
              <w:t>matricule, date_inscription, statut_academique</w:t>
            </w:r>
          </w:p>
        </w:tc>
      </w:tr>
      <w:tr>
        <w:tc>
          <w:tcPr>
            <w:tcW w:type="dxa" w:w="2197"/>
            <w:vAlign w:val="center"/>
          </w:tcPr>
          <w:p>
            <w:pPr>
              <w:spacing w:after="0"/>
            </w:pPr>
            <w:r/>
            <w:r>
              <w:rPr>
                <w:rFonts w:ascii="Arial" w:hAnsi="Arial"/>
                <w:b w:val="0"/>
                <w:sz w:val="13"/>
              </w:rPr>
              <w:t>enseignants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utilisateur_id→utilisateurs.id</w:t>
            </w:r>
          </w:p>
        </w:tc>
        <w:tc>
          <w:tcPr>
            <w:tcW w:type="dxa" w:w="2197"/>
            <w:vAlign w:val="center"/>
          </w:tcPr>
          <w:p>
            <w:pPr>
              <w:spacing w:after="0"/>
            </w:pPr>
            <w:r/>
            <w:r>
              <w:rPr>
                <w:rFonts w:ascii="Arial" w:hAnsi="Arial"/>
                <w:b w:val="0"/>
                <w:sz w:val="11"/>
              </w:rPr>
              <w:t>matricule_agent, grade, departement, statut</w:t>
            </w:r>
          </w:p>
        </w:tc>
      </w:tr>
      <w:tr>
        <w:tc>
          <w:tcPr>
            <w:tcW w:type="dxa" w:w="2197"/>
            <w:vAlign w:val="center"/>
          </w:tcPr>
          <w:p>
            <w:pPr>
              <w:spacing w:after="0"/>
            </w:pPr>
            <w:r/>
            <w:r>
              <w:rPr>
                <w:rFonts w:ascii="Arial" w:hAnsi="Arial"/>
                <w:b w:val="0"/>
                <w:sz w:val="13"/>
              </w:rPr>
              <w:t>cours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semestre_id→semestres.id, promotion_id→promotions.id</w:t>
            </w:r>
          </w:p>
        </w:tc>
        <w:tc>
          <w:tcPr>
            <w:tcW w:type="dxa" w:w="2197"/>
            <w:vAlign w:val="center"/>
          </w:tcPr>
          <w:p>
            <w:pPr>
              <w:spacing w:after="0"/>
            </w:pPr>
            <w:r/>
            <w:r>
              <w:rPr>
                <w:rFonts w:ascii="Arial" w:hAnsi="Arial"/>
                <w:b w:val="0"/>
                <w:sz w:val="11"/>
              </w:rPr>
              <w:t>code, intitule, description, nombre_heures, nombre_credits, est_actif</w:t>
            </w:r>
          </w:p>
        </w:tc>
      </w:tr>
      <w:tr>
        <w:tc>
          <w:tcPr>
            <w:tcW w:type="dxa" w:w="2197"/>
            <w:vAlign w:val="center"/>
          </w:tcPr>
          <w:p>
            <w:pPr>
              <w:spacing w:after="0"/>
            </w:pPr>
            <w:r/>
            <w:r>
              <w:rPr>
                <w:rFonts w:ascii="Arial" w:hAnsi="Arial"/>
                <w:b w:val="0"/>
                <w:sz w:val="13"/>
              </w:rPr>
              <w:t>cours_enseignants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cours_id→cours.id, enseignant_id→enseignants.id</w:t>
            </w:r>
          </w:p>
        </w:tc>
        <w:tc>
          <w:tcPr>
            <w:tcW w:type="dxa" w:w="2197"/>
            <w:vAlign w:val="center"/>
          </w:tcPr>
          <w:p>
            <w:pPr>
              <w:spacing w:after="0"/>
            </w:pPr>
            <w:r/>
            <w:r>
              <w:rPr>
                <w:rFonts w:ascii="Arial" w:hAnsi="Arial"/>
                <w:b w:val="0"/>
                <w:sz w:val="11"/>
              </w:rPr>
              <w:t>type_intervenant, est_responsable, attribue_le</w:t>
            </w:r>
          </w:p>
        </w:tc>
      </w:tr>
      <w:tr>
        <w:tc>
          <w:tcPr>
            <w:tcW w:type="dxa" w:w="2197"/>
            <w:vAlign w:val="center"/>
          </w:tcPr>
          <w:p>
            <w:pPr>
              <w:spacing w:after="0"/>
            </w:pPr>
            <w:r/>
            <w:r>
              <w:rPr>
                <w:rFonts w:ascii="Arial" w:hAnsi="Arial"/>
                <w:b w:val="0"/>
                <w:sz w:val="13"/>
              </w:rPr>
              <w:t>inscriptions_cours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etudiant_id→etudiants.id, cours_id→cours.id, annee_academique_id→annees_academiques.id</w:t>
            </w:r>
          </w:p>
        </w:tc>
        <w:tc>
          <w:tcPr>
            <w:tcW w:type="dxa" w:w="2197"/>
            <w:vAlign w:val="center"/>
          </w:tcPr>
          <w:p>
            <w:pPr>
              <w:spacing w:after="0"/>
            </w:pPr>
            <w:r/>
            <w:r>
              <w:rPr>
                <w:rFonts w:ascii="Arial" w:hAnsi="Arial"/>
                <w:b w:val="0"/>
                <w:sz w:val="11"/>
              </w:rPr>
              <w:t>date_inscription, statut</w:t>
            </w:r>
          </w:p>
        </w:tc>
      </w:tr>
      <w:tr>
        <w:tc>
          <w:tcPr>
            <w:tcW w:type="dxa" w:w="2197"/>
            <w:vAlign w:val="center"/>
          </w:tcPr>
          <w:p>
            <w:pPr>
              <w:spacing w:after="0"/>
            </w:pPr>
            <w:r/>
            <w:r>
              <w:rPr>
                <w:rFonts w:ascii="Arial" w:hAnsi="Arial"/>
                <w:b w:val="0"/>
                <w:sz w:val="13"/>
              </w:rPr>
              <w:t>enrolements_academiques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etudiant_id→etudiants.id, promotion_id→promotions.id, annee_academique_id→annees_academiques.id, cree_par_utilisateur_id→utilisateurs.id, valide_par_utilisateur_id→utilisateurs.id, annule_par_utilisateur_id→utilisateurs.id</w:t>
            </w:r>
          </w:p>
        </w:tc>
        <w:tc>
          <w:tcPr>
            <w:tcW w:type="dxa" w:w="2197"/>
            <w:vAlign w:val="center"/>
          </w:tcPr>
          <w:p>
            <w:pPr>
              <w:spacing w:after="0"/>
            </w:pPr>
            <w:r/>
            <w:r>
              <w:rPr>
                <w:rFonts w:ascii="Arial" w:hAnsi="Arial"/>
                <w:b w:val="0"/>
                <w:sz w:val="11"/>
              </w:rPr>
              <w:t>date_enrolement, statut, reference_fiche, date_validation, date_annulation, motif_annulation, pourcentage_paiement, date_creation, date_modification, cle_doublon_actif</w:t>
            </w:r>
          </w:p>
        </w:tc>
      </w:tr>
    </w:tbl>
    <w:p>
      <w:pPr>
        <w:pStyle w:val="Titre3"/>
        <w:keepNext/>
      </w:pPr>
      <w:r>
        <w:t>B.3 Notes et réclamations</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w:t>
            </w:r>
          </w:p>
        </w:tc>
        <w:tc>
          <w:tcPr>
            <w:tcW w:type="dxa" w:w="2197"/>
            <w:vAlign w:val="center"/>
          </w:tcPr>
          <w:p>
            <w:pPr>
              <w:spacing w:after="0"/>
            </w:pPr>
            <w:r/>
            <w:r>
              <w:rPr>
                <w:rFonts w:ascii="Arial" w:hAnsi="Arial"/>
                <w:b/>
                <w:sz w:val="15"/>
              </w:rPr>
              <w:t>PK</w:t>
            </w:r>
          </w:p>
        </w:tc>
        <w:tc>
          <w:tcPr>
            <w:tcW w:type="dxa" w:w="2197"/>
            <w:vAlign w:val="center"/>
          </w:tcPr>
          <w:p>
            <w:pPr>
              <w:spacing w:after="0"/>
            </w:pPr>
            <w:r/>
            <w:r>
              <w:rPr>
                <w:rFonts w:ascii="Arial" w:hAnsi="Arial"/>
                <w:b/>
                <w:sz w:val="15"/>
              </w:rPr>
              <w:t>FK</w:t>
            </w:r>
          </w:p>
        </w:tc>
        <w:tc>
          <w:tcPr>
            <w:tcW w:type="dxa" w:w="2197"/>
            <w:vAlign w:val="center"/>
          </w:tcPr>
          <w:p>
            <w:pPr>
              <w:spacing w:after="0"/>
            </w:pPr>
            <w:r/>
            <w:r>
              <w:rPr>
                <w:rFonts w:ascii="Arial" w:hAnsi="Arial"/>
                <w:b/>
                <w:sz w:val="15"/>
              </w:rPr>
              <w:t>Autres champs</w:t>
            </w:r>
          </w:p>
        </w:tc>
      </w:tr>
      <w:tr>
        <w:tc>
          <w:tcPr>
            <w:tcW w:type="dxa" w:w="2197"/>
            <w:vAlign w:val="center"/>
          </w:tcPr>
          <w:p>
            <w:pPr>
              <w:spacing w:after="0"/>
            </w:pPr>
            <w:r/>
            <w:r>
              <w:rPr>
                <w:rFonts w:ascii="Arial" w:hAnsi="Arial"/>
                <w:b w:val="0"/>
                <w:sz w:val="13"/>
              </w:rPr>
              <w:t>types_evaluations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w:t>
            </w:r>
          </w:p>
        </w:tc>
        <w:tc>
          <w:tcPr>
            <w:tcW w:type="dxa" w:w="2197"/>
            <w:vAlign w:val="center"/>
          </w:tcPr>
          <w:p>
            <w:pPr>
              <w:spacing w:after="0"/>
            </w:pPr>
            <w:r/>
            <w:r>
              <w:rPr>
                <w:rFonts w:ascii="Arial" w:hAnsi="Arial"/>
                <w:b w:val="0"/>
                <w:sz w:val="11"/>
              </w:rPr>
              <w:t>nom, description</w:t>
            </w:r>
          </w:p>
        </w:tc>
      </w:tr>
      <w:tr>
        <w:tc>
          <w:tcPr>
            <w:tcW w:type="dxa" w:w="2197"/>
            <w:vAlign w:val="center"/>
          </w:tcPr>
          <w:p>
            <w:pPr>
              <w:spacing w:after="0"/>
            </w:pPr>
            <w:r/>
            <w:r>
              <w:rPr>
                <w:rFonts w:ascii="Arial" w:hAnsi="Arial"/>
                <w:b w:val="0"/>
                <w:sz w:val="13"/>
              </w:rPr>
              <w:t>evaluations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cours_id→cours.id, type_evaluation_id→types_evaluations.id, cree_par→utilisateurs.id</w:t>
            </w:r>
          </w:p>
        </w:tc>
        <w:tc>
          <w:tcPr>
            <w:tcW w:type="dxa" w:w="2197"/>
            <w:vAlign w:val="center"/>
          </w:tcPr>
          <w:p>
            <w:pPr>
              <w:spacing w:after="0"/>
            </w:pPr>
            <w:r/>
            <w:r>
              <w:rPr>
                <w:rFonts w:ascii="Arial" w:hAnsi="Arial"/>
                <w:b w:val="0"/>
                <w:sz w:val="11"/>
              </w:rPr>
              <w:t>titre, note_maximale, ponderation, statut, date_evaluation, date_publication, est_verrouillee, cree_le, modifie_le</w:t>
            </w:r>
          </w:p>
        </w:tc>
      </w:tr>
      <w:tr>
        <w:tc>
          <w:tcPr>
            <w:tcW w:type="dxa" w:w="2197"/>
            <w:vAlign w:val="center"/>
          </w:tcPr>
          <w:p>
            <w:pPr>
              <w:spacing w:after="0"/>
            </w:pPr>
            <w:r/>
            <w:r>
              <w:rPr>
                <w:rFonts w:ascii="Arial" w:hAnsi="Arial"/>
                <w:b w:val="0"/>
                <w:sz w:val="13"/>
              </w:rPr>
              <w:t>notes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evaluation_id→evaluations.id, etudiant_id→etudiants.id, encodee_par→utilisateurs.id</w:t>
            </w:r>
          </w:p>
        </w:tc>
        <w:tc>
          <w:tcPr>
            <w:tcW w:type="dxa" w:w="2197"/>
            <w:vAlign w:val="center"/>
          </w:tcPr>
          <w:p>
            <w:pPr>
              <w:spacing w:after="0"/>
            </w:pPr>
            <w:r/>
            <w:r>
              <w:rPr>
                <w:rFonts w:ascii="Arial" w:hAnsi="Arial"/>
                <w:b w:val="0"/>
                <w:sz w:val="11"/>
              </w:rPr>
              <w:t>note_obtenue, commentaire, cree_le, modifie_le</w:t>
            </w:r>
          </w:p>
        </w:tc>
      </w:tr>
      <w:tr>
        <w:tc>
          <w:tcPr>
            <w:tcW w:type="dxa" w:w="2197"/>
            <w:vAlign w:val="center"/>
          </w:tcPr>
          <w:p>
            <w:pPr>
              <w:spacing w:after="0"/>
            </w:pPr>
            <w:r/>
            <w:r>
              <w:rPr>
                <w:rFonts w:ascii="Arial" w:hAnsi="Arial"/>
                <w:b w:val="0"/>
                <w:sz w:val="13"/>
              </w:rPr>
              <w:t>resultats_cours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etudiant_id→etudiants.id, cours_id→cours.id</w:t>
            </w:r>
          </w:p>
        </w:tc>
        <w:tc>
          <w:tcPr>
            <w:tcW w:type="dxa" w:w="2197"/>
            <w:vAlign w:val="center"/>
          </w:tcPr>
          <w:p>
            <w:pPr>
              <w:spacing w:after="0"/>
            </w:pPr>
            <w:r/>
            <w:r>
              <w:rPr>
                <w:rFonts w:ascii="Arial" w:hAnsi="Arial"/>
                <w:b w:val="0"/>
                <w:sz w:val="11"/>
              </w:rPr>
              <w:t>moyenne, credits_obtenus, statut_resultat, calcule_le</w:t>
            </w:r>
          </w:p>
        </w:tc>
      </w:tr>
      <w:tr>
        <w:tc>
          <w:tcPr>
            <w:tcW w:type="dxa" w:w="2197"/>
            <w:vAlign w:val="center"/>
          </w:tcPr>
          <w:p>
            <w:pPr>
              <w:spacing w:after="0"/>
            </w:pPr>
            <w:r/>
            <w:r>
              <w:rPr>
                <w:rFonts w:ascii="Arial" w:hAnsi="Arial"/>
                <w:b w:val="0"/>
                <w:sz w:val="13"/>
              </w:rPr>
              <w:t>evaluations_risque</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etudiant_id→etudiants.id, cours_id→cours.id</w:t>
            </w:r>
          </w:p>
        </w:tc>
        <w:tc>
          <w:tcPr>
            <w:tcW w:type="dxa" w:w="2197"/>
            <w:vAlign w:val="center"/>
          </w:tcPr>
          <w:p>
            <w:pPr>
              <w:spacing w:after="0"/>
            </w:pPr>
            <w:r/>
            <w:r>
              <w:rPr>
                <w:rFonts w:ascii="Arial" w:hAnsi="Arial"/>
                <w:b w:val="0"/>
                <w:sz w:val="11"/>
              </w:rPr>
              <w:t>score_risque, niveau_risque, raisons, calcule_le, est_active</w:t>
            </w:r>
          </w:p>
        </w:tc>
      </w:tr>
      <w:tr>
        <w:tc>
          <w:tcPr>
            <w:tcW w:type="dxa" w:w="2197"/>
            <w:vAlign w:val="center"/>
          </w:tcPr>
          <w:p>
            <w:pPr>
              <w:spacing w:after="0"/>
            </w:pPr>
            <w:r/>
            <w:r>
              <w:rPr>
                <w:rFonts w:ascii="Arial" w:hAnsi="Arial"/>
                <w:b w:val="0"/>
                <w:sz w:val="13"/>
              </w:rPr>
              <w:t>reclamations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etudiant_id→etudiants.id, cours_id→cours.id, note_id→notes.id, assignee_a→utilisateurs.id</w:t>
            </w:r>
          </w:p>
        </w:tc>
        <w:tc>
          <w:tcPr>
            <w:tcW w:type="dxa" w:w="2197"/>
            <w:vAlign w:val="center"/>
          </w:tcPr>
          <w:p>
            <w:pPr>
              <w:spacing w:after="0"/>
            </w:pPr>
            <w:r/>
            <w:r>
              <w:rPr>
                <w:rFonts w:ascii="Arial" w:hAnsi="Arial"/>
                <w:b w:val="0"/>
                <w:sz w:val="11"/>
              </w:rPr>
              <w:t>categorie, objet, description, statut, priorite, cree_le, modifie_le, resolue_le</w:t>
            </w:r>
          </w:p>
        </w:tc>
      </w:tr>
      <w:tr>
        <w:tc>
          <w:tcPr>
            <w:tcW w:type="dxa" w:w="2197"/>
            <w:vAlign w:val="center"/>
          </w:tcPr>
          <w:p>
            <w:pPr>
              <w:spacing w:after="0"/>
            </w:pPr>
            <w:r/>
            <w:r>
              <w:rPr>
                <w:rFonts w:ascii="Arial" w:hAnsi="Arial"/>
                <w:b w:val="0"/>
                <w:sz w:val="13"/>
              </w:rPr>
              <w:t>messages_reclamations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reclamation_id→reclamations.id, auteur_id→utilisateurs.id</w:t>
            </w:r>
          </w:p>
        </w:tc>
        <w:tc>
          <w:tcPr>
            <w:tcW w:type="dxa" w:w="2197"/>
            <w:vAlign w:val="center"/>
          </w:tcPr>
          <w:p>
            <w:pPr>
              <w:spacing w:after="0"/>
            </w:pPr>
            <w:r/>
            <w:r>
              <w:rPr>
                <w:rFonts w:ascii="Arial" w:hAnsi="Arial"/>
                <w:b w:val="0"/>
                <w:sz w:val="11"/>
              </w:rPr>
              <w:t>message, cree_le, est_interne</w:t>
            </w:r>
          </w:p>
        </w:tc>
      </w:tr>
      <w:tr>
        <w:tc>
          <w:tcPr>
            <w:tcW w:type="dxa" w:w="2197"/>
            <w:vAlign w:val="center"/>
          </w:tcPr>
          <w:p>
            <w:pPr>
              <w:spacing w:after="0"/>
            </w:pPr>
            <w:r/>
            <w:r>
              <w:rPr>
                <w:rFonts w:ascii="Arial" w:hAnsi="Arial"/>
                <w:b w:val="0"/>
                <w:sz w:val="13"/>
              </w:rPr>
              <w:t>historiques_reclamations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reclamation_id→reclamations.id, modifie_par→utilisateurs.id</w:t>
            </w:r>
          </w:p>
        </w:tc>
        <w:tc>
          <w:tcPr>
            <w:tcW w:type="dxa" w:w="2197"/>
            <w:vAlign w:val="center"/>
          </w:tcPr>
          <w:p>
            <w:pPr>
              <w:spacing w:after="0"/>
            </w:pPr>
            <w:r/>
            <w:r>
              <w:rPr>
                <w:rFonts w:ascii="Arial" w:hAnsi="Arial"/>
                <w:b w:val="0"/>
                <w:sz w:val="11"/>
              </w:rPr>
              <w:t>ancien_statut, nouveau_statut, commentaire, modifie_le</w:t>
            </w:r>
          </w:p>
        </w:tc>
      </w:tr>
    </w:tbl>
    <w:p>
      <w:pPr>
        <w:pStyle w:val="Titre3"/>
        <w:keepNext/>
      </w:pPr>
      <w:r>
        <w:t>B.4 Délibérations</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w:t>
            </w:r>
          </w:p>
        </w:tc>
        <w:tc>
          <w:tcPr>
            <w:tcW w:type="dxa" w:w="2197"/>
            <w:vAlign w:val="center"/>
          </w:tcPr>
          <w:p>
            <w:pPr>
              <w:spacing w:after="0"/>
            </w:pPr>
            <w:r/>
            <w:r>
              <w:rPr>
                <w:rFonts w:ascii="Arial" w:hAnsi="Arial"/>
                <w:b/>
                <w:sz w:val="15"/>
              </w:rPr>
              <w:t>PK</w:t>
            </w:r>
          </w:p>
        </w:tc>
        <w:tc>
          <w:tcPr>
            <w:tcW w:type="dxa" w:w="2197"/>
            <w:vAlign w:val="center"/>
          </w:tcPr>
          <w:p>
            <w:pPr>
              <w:spacing w:after="0"/>
            </w:pPr>
            <w:r/>
            <w:r>
              <w:rPr>
                <w:rFonts w:ascii="Arial" w:hAnsi="Arial"/>
                <w:b/>
                <w:sz w:val="15"/>
              </w:rPr>
              <w:t>FK</w:t>
            </w:r>
          </w:p>
        </w:tc>
        <w:tc>
          <w:tcPr>
            <w:tcW w:type="dxa" w:w="2197"/>
            <w:vAlign w:val="center"/>
          </w:tcPr>
          <w:p>
            <w:pPr>
              <w:spacing w:after="0"/>
            </w:pPr>
            <w:r/>
            <w:r>
              <w:rPr>
                <w:rFonts w:ascii="Arial" w:hAnsi="Arial"/>
                <w:b/>
                <w:sz w:val="15"/>
              </w:rPr>
              <w:t>Autres champs</w:t>
            </w:r>
          </w:p>
        </w:tc>
      </w:tr>
      <w:tr>
        <w:tc>
          <w:tcPr>
            <w:tcW w:type="dxa" w:w="2197"/>
            <w:vAlign w:val="center"/>
          </w:tcPr>
          <w:p>
            <w:pPr>
              <w:spacing w:after="0"/>
            </w:pPr>
            <w:r/>
            <w:r>
              <w:rPr>
                <w:rFonts w:ascii="Arial" w:hAnsi="Arial"/>
                <w:b w:val="0"/>
                <w:sz w:val="13"/>
              </w:rPr>
              <w:t>sessions_deliberation</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promotion_id→promotions.id, annee_academique_id→annees_academiques.id, semestre_id→semestres.id, cree_par_utilisateur_id→utilisateurs.id, president_utilisateur_id→utilisateurs.id</w:t>
            </w:r>
          </w:p>
        </w:tc>
        <w:tc>
          <w:tcPr>
            <w:tcW w:type="dxa" w:w="2197"/>
            <w:vAlign w:val="center"/>
          </w:tcPr>
          <w:p>
            <w:pPr>
              <w:spacing w:after="0"/>
            </w:pPr>
            <w:r/>
            <w:r>
              <w:rPr>
                <w:rFonts w:ascii="Arial" w:hAnsi="Arial"/>
                <w:b w:val="0"/>
                <w:sz w:val="11"/>
              </w:rPr>
              <w:t>statut, date_ouverture, date_cloture, version, motif_reouverture, cree_le, modifie_le</w:t>
            </w:r>
          </w:p>
        </w:tc>
      </w:tr>
      <w:tr>
        <w:tc>
          <w:tcPr>
            <w:tcW w:type="dxa" w:w="2197"/>
            <w:vAlign w:val="center"/>
          </w:tcPr>
          <w:p>
            <w:pPr>
              <w:spacing w:after="0"/>
            </w:pPr>
            <w:r/>
            <w:r>
              <w:rPr>
                <w:rFonts w:ascii="Arial" w:hAnsi="Arial"/>
                <w:b w:val="0"/>
                <w:sz w:val="13"/>
              </w:rPr>
              <w:t>membres_jury</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session_id→sessions_deliberation.id, utilisateur_id→utilisateurs.id</w:t>
            </w:r>
          </w:p>
        </w:tc>
        <w:tc>
          <w:tcPr>
            <w:tcW w:type="dxa" w:w="2197"/>
            <w:vAlign w:val="center"/>
          </w:tcPr>
          <w:p>
            <w:pPr>
              <w:spacing w:after="0"/>
            </w:pPr>
            <w:r/>
            <w:r>
              <w:rPr>
                <w:rFonts w:ascii="Arial" w:hAnsi="Arial"/>
                <w:b w:val="0"/>
                <w:sz w:val="11"/>
              </w:rPr>
              <w:t>qualite, present, date_ajout</w:t>
            </w:r>
          </w:p>
        </w:tc>
      </w:tr>
      <w:tr>
        <w:tc>
          <w:tcPr>
            <w:tcW w:type="dxa" w:w="2197"/>
            <w:vAlign w:val="center"/>
          </w:tcPr>
          <w:p>
            <w:pPr>
              <w:spacing w:after="0"/>
            </w:pPr>
            <w:r/>
            <w:r>
              <w:rPr>
                <w:rFonts w:ascii="Arial" w:hAnsi="Arial"/>
                <w:b w:val="0"/>
                <w:sz w:val="13"/>
              </w:rPr>
              <w:t>decisions_jury</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session_id→sessions_deliberation.id, etudiant_id→etudiants.id, enregistre_par_utilisateur_id→utilisateurs.id</w:t>
            </w:r>
          </w:p>
        </w:tc>
        <w:tc>
          <w:tcPr>
            <w:tcW w:type="dxa" w:w="2197"/>
            <w:vAlign w:val="center"/>
          </w:tcPr>
          <w:p>
            <w:pPr>
              <w:spacing w:after="0"/>
            </w:pPr>
            <w:r/>
            <w:r>
              <w:rPr>
                <w:rFonts w:ascii="Arial" w:hAnsi="Arial"/>
                <w:b w:val="0"/>
                <w:sz w:val="11"/>
              </w:rPr>
              <w:t>decision, motif, cree_le</w:t>
            </w:r>
          </w:p>
        </w:tc>
      </w:tr>
      <w:tr>
        <w:tc>
          <w:tcPr>
            <w:tcW w:type="dxa" w:w="2197"/>
            <w:vAlign w:val="center"/>
          </w:tcPr>
          <w:p>
            <w:pPr>
              <w:spacing w:after="0"/>
            </w:pPr>
            <w:r/>
            <w:r>
              <w:rPr>
                <w:rFonts w:ascii="Arial" w:hAnsi="Arial"/>
                <w:b w:val="0"/>
                <w:sz w:val="13"/>
              </w:rPr>
              <w:t>resultats_semestre_officiels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session_id→sessions_deliberation.id, etudiant_id→etudiants.id, annee_academique_id→annees_academiques.id, semestre_id→semestres.id, president_jury_id→utilisateurs.id, publie_par_utilisateur_id→utilisateurs.id</w:t>
            </w:r>
          </w:p>
        </w:tc>
        <w:tc>
          <w:tcPr>
            <w:tcW w:type="dxa" w:w="2197"/>
            <w:vAlign w:val="center"/>
          </w:tcPr>
          <w:p>
            <w:pPr>
              <w:spacing w:after="0"/>
            </w:pPr>
            <w:r/>
            <w:r>
              <w:rPr>
                <w:rFonts w:ascii="Arial" w:hAnsi="Arial"/>
                <w:b w:val="0"/>
                <w:sz w:val="11"/>
              </w:rPr>
              <w:t>moyenne_ponderee, credits_prevus, credits_capitalises, credits_non_capitalises, decision, statut_publication, formule_version, valide_par_jury, date_validation, date_publication, version, est_actif, motif_correction, cree_le</w:t>
            </w:r>
          </w:p>
        </w:tc>
      </w:tr>
    </w:tbl>
    <w:p>
      <w:pPr>
        <w:pStyle w:val="Titre3"/>
        <w:keepNext/>
      </w:pPr>
      <w:r>
        <w:t>B.5 Projets et Valve</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w:t>
            </w:r>
          </w:p>
        </w:tc>
        <w:tc>
          <w:tcPr>
            <w:tcW w:type="dxa" w:w="2197"/>
            <w:vAlign w:val="center"/>
          </w:tcPr>
          <w:p>
            <w:pPr>
              <w:spacing w:after="0"/>
            </w:pPr>
            <w:r/>
            <w:r>
              <w:rPr>
                <w:rFonts w:ascii="Arial" w:hAnsi="Arial"/>
                <w:b/>
                <w:sz w:val="15"/>
              </w:rPr>
              <w:t>PK</w:t>
            </w:r>
          </w:p>
        </w:tc>
        <w:tc>
          <w:tcPr>
            <w:tcW w:type="dxa" w:w="2197"/>
            <w:vAlign w:val="center"/>
          </w:tcPr>
          <w:p>
            <w:pPr>
              <w:spacing w:after="0"/>
            </w:pPr>
            <w:r/>
            <w:r>
              <w:rPr>
                <w:rFonts w:ascii="Arial" w:hAnsi="Arial"/>
                <w:b/>
                <w:sz w:val="15"/>
              </w:rPr>
              <w:t>FK</w:t>
            </w:r>
          </w:p>
        </w:tc>
        <w:tc>
          <w:tcPr>
            <w:tcW w:type="dxa" w:w="2197"/>
            <w:vAlign w:val="center"/>
          </w:tcPr>
          <w:p>
            <w:pPr>
              <w:spacing w:after="0"/>
            </w:pPr>
            <w:r/>
            <w:r>
              <w:rPr>
                <w:rFonts w:ascii="Arial" w:hAnsi="Arial"/>
                <w:b/>
                <w:sz w:val="15"/>
              </w:rPr>
              <w:t>Autres champs</w:t>
            </w:r>
          </w:p>
        </w:tc>
      </w:tr>
      <w:tr>
        <w:tc>
          <w:tcPr>
            <w:tcW w:type="dxa" w:w="2197"/>
            <w:vAlign w:val="center"/>
          </w:tcPr>
          <w:p>
            <w:pPr>
              <w:spacing w:after="0"/>
            </w:pPr>
            <w:r/>
            <w:r>
              <w:rPr>
                <w:rFonts w:ascii="Arial" w:hAnsi="Arial"/>
                <w:b w:val="0"/>
                <w:sz w:val="13"/>
              </w:rPr>
              <w:t>projets_academiques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etudiant_id→etudiants.id, promotion_id→promotions.id, annee_academique_id→annees_academiques.id</w:t>
            </w:r>
          </w:p>
        </w:tc>
        <w:tc>
          <w:tcPr>
            <w:tcW w:type="dxa" w:w="2197"/>
            <w:vAlign w:val="center"/>
          </w:tcPr>
          <w:p>
            <w:pPr>
              <w:spacing w:after="0"/>
            </w:pPr>
            <w:r/>
            <w:r>
              <w:rPr>
                <w:rFonts w:ascii="Arial" w:hAnsi="Arial"/>
                <w:b w:val="0"/>
                <w:sz w:val="11"/>
              </w:rPr>
              <w:t>titre, type_projet, description, statut, cree_le, modifie_le</w:t>
            </w:r>
          </w:p>
        </w:tc>
      </w:tr>
      <w:tr>
        <w:tc>
          <w:tcPr>
            <w:tcW w:type="dxa" w:w="2197"/>
            <w:vAlign w:val="center"/>
          </w:tcPr>
          <w:p>
            <w:pPr>
              <w:spacing w:after="0"/>
            </w:pPr>
            <w:r/>
            <w:r>
              <w:rPr>
                <w:rFonts w:ascii="Arial" w:hAnsi="Arial"/>
                <w:b w:val="0"/>
                <w:sz w:val="13"/>
              </w:rPr>
              <w:t>encadrements_projet</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projet_id→projets_academiques.id, enseignant_id→enseignants.id, attribue_par_utilisateur_id→utilisateurs.id, desactive_par_utilisateur_id→utilisateurs.id</w:t>
            </w:r>
          </w:p>
        </w:tc>
        <w:tc>
          <w:tcPr>
            <w:tcW w:type="dxa" w:w="2197"/>
            <w:vAlign w:val="center"/>
          </w:tcPr>
          <w:p>
            <w:pPr>
              <w:spacing w:after="0"/>
            </w:pPr>
            <w:r/>
            <w:r>
              <w:rPr>
                <w:rFonts w:ascii="Arial" w:hAnsi="Arial"/>
                <w:b w:val="0"/>
                <w:sz w:val="11"/>
              </w:rPr>
              <w:t>role_encadrement, date_attribution, actif, date_fin</w:t>
            </w:r>
          </w:p>
        </w:tc>
      </w:tr>
      <w:tr>
        <w:tc>
          <w:tcPr>
            <w:tcW w:type="dxa" w:w="2197"/>
            <w:vAlign w:val="center"/>
          </w:tcPr>
          <w:p>
            <w:pPr>
              <w:spacing w:after="0"/>
            </w:pPr>
            <w:r/>
            <w:r>
              <w:rPr>
                <w:rFonts w:ascii="Arial" w:hAnsi="Arial"/>
                <w:b w:val="0"/>
                <w:sz w:val="13"/>
              </w:rPr>
              <w:t>specialites_encadrement_enseignant</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enseignant_id→enseignants.id, cree_par_utilisateur_id→utilisateurs.id</w:t>
            </w:r>
          </w:p>
        </w:tc>
        <w:tc>
          <w:tcPr>
            <w:tcW w:type="dxa" w:w="2197"/>
            <w:vAlign w:val="center"/>
          </w:tcPr>
          <w:p>
            <w:pPr>
              <w:spacing w:after="0"/>
            </w:pPr>
            <w:r/>
            <w:r>
              <w:rPr>
                <w:rFonts w:ascii="Arial" w:hAnsi="Arial"/>
                <w:b w:val="0"/>
                <w:sz w:val="11"/>
              </w:rPr>
              <w:t>type_projet, actif, date_creation, date_desactivation, cle_doublon_active</w:t>
            </w:r>
          </w:p>
        </w:tc>
      </w:tr>
      <w:tr>
        <w:tc>
          <w:tcPr>
            <w:tcW w:type="dxa" w:w="2197"/>
            <w:vAlign w:val="center"/>
          </w:tcPr>
          <w:p>
            <w:pPr>
              <w:spacing w:after="0"/>
            </w:pPr>
            <w:r/>
            <w:r>
              <w:rPr>
                <w:rFonts w:ascii="Arial" w:hAnsi="Arial"/>
                <w:b w:val="0"/>
                <w:sz w:val="13"/>
              </w:rPr>
              <w:t>publications_valve</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cours_id→cours.id, auteur_id→utilisateurs.id</w:t>
            </w:r>
          </w:p>
        </w:tc>
        <w:tc>
          <w:tcPr>
            <w:tcW w:type="dxa" w:w="2197"/>
            <w:vAlign w:val="center"/>
          </w:tcPr>
          <w:p>
            <w:pPr>
              <w:spacing w:after="0"/>
            </w:pPr>
            <w:r/>
            <w:r>
              <w:rPr>
                <w:rFonts w:ascii="Arial" w:hAnsi="Arial"/>
                <w:b w:val="0"/>
                <w:sz w:val="11"/>
              </w:rPr>
              <w:t>type_publication, titre, contenu, est_importante, statut, publie_le, modifie_le</w:t>
            </w:r>
          </w:p>
        </w:tc>
      </w:tr>
      <w:tr>
        <w:tc>
          <w:tcPr>
            <w:tcW w:type="dxa" w:w="2197"/>
            <w:vAlign w:val="center"/>
          </w:tcPr>
          <w:p>
            <w:pPr>
              <w:spacing w:after="0"/>
            </w:pPr>
            <w:r/>
            <w:r>
              <w:rPr>
                <w:rFonts w:ascii="Arial" w:hAnsi="Arial"/>
                <w:b w:val="0"/>
                <w:sz w:val="13"/>
              </w:rPr>
              <w:t>pieces_jointes_publications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publication_id→publications_valve.id</w:t>
            </w:r>
          </w:p>
        </w:tc>
        <w:tc>
          <w:tcPr>
            <w:tcW w:type="dxa" w:w="2197"/>
            <w:vAlign w:val="center"/>
          </w:tcPr>
          <w:p>
            <w:pPr>
              <w:spacing w:after="0"/>
            </w:pPr>
            <w:r/>
            <w:r>
              <w:rPr>
                <w:rFonts w:ascii="Arial" w:hAnsi="Arial"/>
                <w:b w:val="0"/>
                <w:sz w:val="11"/>
              </w:rPr>
              <w:t>nom_original, nom_stockage, chemin, type_mime, taille, est_archivee, ajoute_le, archivee_le</w:t>
            </w:r>
          </w:p>
        </w:tc>
      </w:tr>
      <w:tr>
        <w:tc>
          <w:tcPr>
            <w:tcW w:type="dxa" w:w="2197"/>
            <w:vAlign w:val="center"/>
          </w:tcPr>
          <w:p>
            <w:pPr>
              <w:spacing w:after="0"/>
            </w:pPr>
            <w:r/>
            <w:r>
              <w:rPr>
                <w:rFonts w:ascii="Arial" w:hAnsi="Arial"/>
                <w:b w:val="0"/>
                <w:sz w:val="13"/>
              </w:rPr>
              <w:t>lectures_publications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publication_id→publications_valve.id, utilisateur_id→utilisateurs.id</w:t>
            </w:r>
          </w:p>
        </w:tc>
        <w:tc>
          <w:tcPr>
            <w:tcW w:type="dxa" w:w="2197"/>
            <w:vAlign w:val="center"/>
          </w:tcPr>
          <w:p>
            <w:pPr>
              <w:spacing w:after="0"/>
            </w:pPr>
            <w:r/>
            <w:r>
              <w:rPr>
                <w:rFonts w:ascii="Arial" w:hAnsi="Arial"/>
                <w:b w:val="0"/>
                <w:sz w:val="11"/>
              </w:rPr>
              <w:t>lu_le</w:t>
            </w:r>
          </w:p>
        </w:tc>
      </w:tr>
    </w:tbl>
    <w:p>
      <w:pPr>
        <w:pStyle w:val="Titre3"/>
        <w:keepNext/>
      </w:pPr>
      <w:r>
        <w:t>B.6 Présences et biométrie</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w:t>
            </w:r>
          </w:p>
        </w:tc>
        <w:tc>
          <w:tcPr>
            <w:tcW w:type="dxa" w:w="2197"/>
            <w:vAlign w:val="center"/>
          </w:tcPr>
          <w:p>
            <w:pPr>
              <w:spacing w:after="0"/>
            </w:pPr>
            <w:r/>
            <w:r>
              <w:rPr>
                <w:rFonts w:ascii="Arial" w:hAnsi="Arial"/>
                <w:b/>
                <w:sz w:val="15"/>
              </w:rPr>
              <w:t>PK</w:t>
            </w:r>
          </w:p>
        </w:tc>
        <w:tc>
          <w:tcPr>
            <w:tcW w:type="dxa" w:w="2197"/>
            <w:vAlign w:val="center"/>
          </w:tcPr>
          <w:p>
            <w:pPr>
              <w:spacing w:after="0"/>
            </w:pPr>
            <w:r/>
            <w:r>
              <w:rPr>
                <w:rFonts w:ascii="Arial" w:hAnsi="Arial"/>
                <w:b/>
                <w:sz w:val="15"/>
              </w:rPr>
              <w:t>FK</w:t>
            </w:r>
          </w:p>
        </w:tc>
        <w:tc>
          <w:tcPr>
            <w:tcW w:type="dxa" w:w="2197"/>
            <w:vAlign w:val="center"/>
          </w:tcPr>
          <w:p>
            <w:pPr>
              <w:spacing w:after="0"/>
            </w:pPr>
            <w:r/>
            <w:r>
              <w:rPr>
                <w:rFonts w:ascii="Arial" w:hAnsi="Arial"/>
                <w:b/>
                <w:sz w:val="15"/>
              </w:rPr>
              <w:t>Autres champs</w:t>
            </w:r>
          </w:p>
        </w:tc>
      </w:tr>
      <w:tr>
        <w:tc>
          <w:tcPr>
            <w:tcW w:type="dxa" w:w="2197"/>
            <w:vAlign w:val="center"/>
          </w:tcPr>
          <w:p>
            <w:pPr>
              <w:spacing w:after="0"/>
            </w:pPr>
            <w:r/>
            <w:r>
              <w:rPr>
                <w:rFonts w:ascii="Arial" w:hAnsi="Arial"/>
                <w:b w:val="0"/>
                <w:sz w:val="13"/>
              </w:rPr>
              <w:t>presences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etudiant_id→etudiants.id, cours_id→cours.id, enregistre_par→utilisateurs.id</w:t>
            </w:r>
          </w:p>
        </w:tc>
        <w:tc>
          <w:tcPr>
            <w:tcW w:type="dxa" w:w="2197"/>
            <w:vAlign w:val="center"/>
          </w:tcPr>
          <w:p>
            <w:pPr>
              <w:spacing w:after="0"/>
            </w:pPr>
            <w:r/>
            <w:r>
              <w:rPr>
                <w:rFonts w:ascii="Arial" w:hAnsi="Arial"/>
                <w:b w:val="0"/>
                <w:sz w:val="11"/>
              </w:rPr>
              <w:t>date_seance, statut, cree_le</w:t>
            </w:r>
          </w:p>
        </w:tc>
      </w:tr>
      <w:tr>
        <w:tc>
          <w:tcPr>
            <w:tcW w:type="dxa" w:w="2197"/>
            <w:vAlign w:val="center"/>
          </w:tcPr>
          <w:p>
            <w:pPr>
              <w:spacing w:after="0"/>
            </w:pPr>
            <w:r/>
            <w:r>
              <w:rPr>
                <w:rFonts w:ascii="Arial" w:hAnsi="Arial"/>
                <w:b w:val="0"/>
                <w:sz w:val="13"/>
              </w:rPr>
              <w:t>seances_academiques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cours_id→cours.id, promotion_id→promotions.id, enseignant_id→enseignants.id, annee_academique_id→annees_academiques.id, semestre_id→semestres.id, ouverte_par_utilisateur_id→utilisateurs.id, fermee_par_utilisateur_id→utilisateurs.id, confirme_cours_2_par_utilisateur_id→utilisateurs.id</w:t>
            </w:r>
          </w:p>
        </w:tc>
        <w:tc>
          <w:tcPr>
            <w:tcW w:type="dxa" w:w="2197"/>
            <w:vAlign w:val="center"/>
          </w:tcPr>
          <w:p>
            <w:pPr>
              <w:spacing w:after="0"/>
            </w:pPr>
            <w:r/>
            <w:r>
              <w:rPr>
                <w:rFonts w:ascii="Arial" w:hAnsi="Arial"/>
                <w:b w:val="0"/>
                <w:sz w:val="11"/>
              </w:rPr>
              <w:t>date_seance, heure_debut, heure_fin, type_cours, statut, date_ouverture, date_fermeture, confirme_cours_2_le, date_creation, date_modification</w:t>
            </w:r>
          </w:p>
        </w:tc>
      </w:tr>
      <w:tr>
        <w:tc>
          <w:tcPr>
            <w:tcW w:type="dxa" w:w="2197"/>
            <w:vAlign w:val="center"/>
          </w:tcPr>
          <w:p>
            <w:pPr>
              <w:spacing w:after="0"/>
            </w:pPr>
            <w:r/>
            <w:r>
              <w:rPr>
                <w:rFonts w:ascii="Arial" w:hAnsi="Arial"/>
                <w:b w:val="0"/>
                <w:sz w:val="13"/>
              </w:rPr>
              <w:t>presences_academiques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seance_id→seances_academiques.id, etudiant_id→etudiants.id, enregistre_par_utilisateur_id→utilisateurs.id</w:t>
            </w:r>
          </w:p>
        </w:tc>
        <w:tc>
          <w:tcPr>
            <w:tcW w:type="dxa" w:w="2197"/>
            <w:vAlign w:val="center"/>
          </w:tcPr>
          <w:p>
            <w:pPr>
              <w:spacing w:after="0"/>
            </w:pPr>
            <w:r/>
            <w:r>
              <w:rPr>
                <w:rFonts w:ascii="Arial" w:hAnsi="Arial"/>
                <w:b w:val="0"/>
                <w:sz w:val="11"/>
              </w:rPr>
              <w:t>statut, heure_identification, heure_enregistrement, methode_identification, motif_refus, pourcentage_paiement_observe, date_creation, date_modification</w:t>
            </w:r>
          </w:p>
        </w:tc>
      </w:tr>
      <w:tr>
        <w:tc>
          <w:tcPr>
            <w:tcW w:type="dxa" w:w="2197"/>
            <w:vAlign w:val="center"/>
          </w:tcPr>
          <w:p>
            <w:pPr>
              <w:spacing w:after="0"/>
            </w:pPr>
            <w:r/>
            <w:r>
              <w:rPr>
                <w:rFonts w:ascii="Arial" w:hAnsi="Arial"/>
                <w:b w:val="0"/>
                <w:sz w:val="13"/>
              </w:rPr>
              <w:t>corrections_presences_academiques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presence_id→presences_academiques.id, seance_id→seances_academiques.id, etudiant_id→etudiants.id, corrige_par_utilisateur_id→utilisateurs.id</w:t>
            </w:r>
          </w:p>
        </w:tc>
        <w:tc>
          <w:tcPr>
            <w:tcW w:type="dxa" w:w="2197"/>
            <w:vAlign w:val="center"/>
          </w:tcPr>
          <w:p>
            <w:pPr>
              <w:spacing w:after="0"/>
            </w:pPr>
            <w:r/>
            <w:r>
              <w:rPr>
                <w:rFonts w:ascii="Arial" w:hAnsi="Arial"/>
                <w:b w:val="0"/>
                <w:sz w:val="11"/>
              </w:rPr>
              <w:t>ancien_statut, nouveau_statut, motif, date_correction</w:t>
            </w:r>
          </w:p>
        </w:tc>
      </w:tr>
      <w:tr>
        <w:tc>
          <w:tcPr>
            <w:tcW w:type="dxa" w:w="2197"/>
            <w:vAlign w:val="center"/>
          </w:tcPr>
          <w:p>
            <w:pPr>
              <w:spacing w:after="0"/>
            </w:pPr>
            <w:r/>
            <w:r>
              <w:rPr>
                <w:rFonts w:ascii="Arial" w:hAnsi="Arial"/>
                <w:b w:val="0"/>
                <w:sz w:val="13"/>
              </w:rPr>
              <w:t>profils_biometriques</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etudiant_id→etudiants.id, cree_par_utilisateur_id→utilisateurs.id</w:t>
            </w:r>
          </w:p>
        </w:tc>
        <w:tc>
          <w:tcPr>
            <w:tcW w:type="dxa" w:w="2197"/>
            <w:vAlign w:val="center"/>
          </w:tcPr>
          <w:p>
            <w:pPr>
              <w:spacing w:after="0"/>
            </w:pPr>
            <w:r/>
            <w:r>
              <w:rPr>
                <w:rFonts w:ascii="Arial" w:hAnsi="Arial"/>
                <w:b w:val="0"/>
                <w:sz w:val="11"/>
              </w:rPr>
              <w:t>statut, version_moteur, seuil_utilise, consentement_enregistre, date_consentement, date_creation, date_modification, date_revocation, motif_revocation, cle_profil_actif</w:t>
            </w:r>
          </w:p>
        </w:tc>
      </w:tr>
      <w:tr>
        <w:tc>
          <w:tcPr>
            <w:tcW w:type="dxa" w:w="2197"/>
            <w:vAlign w:val="center"/>
          </w:tcPr>
          <w:p>
            <w:pPr>
              <w:spacing w:after="0"/>
            </w:pPr>
            <w:r/>
            <w:r>
              <w:rPr>
                <w:rFonts w:ascii="Arial" w:hAnsi="Arial"/>
                <w:b w:val="0"/>
                <w:sz w:val="13"/>
              </w:rPr>
              <w:t>encodages_faciaux</w:t>
            </w:r>
          </w:p>
        </w:tc>
        <w:tc>
          <w:tcPr>
            <w:tcW w:type="dxa" w:w="2197"/>
            <w:vAlign w:val="center"/>
          </w:tcPr>
          <w:p>
            <w:pPr>
              <w:spacing w:after="0"/>
            </w:pPr>
            <w:r/>
            <w:r>
              <w:rPr>
                <w:rFonts w:ascii="Arial" w:hAnsi="Arial"/>
                <w:b w:val="0"/>
                <w:sz w:val="13"/>
              </w:rPr>
              <w:t>id</w:t>
            </w:r>
          </w:p>
        </w:tc>
        <w:tc>
          <w:tcPr>
            <w:tcW w:type="dxa" w:w="2197"/>
            <w:vAlign w:val="center"/>
          </w:tcPr>
          <w:p>
            <w:pPr>
              <w:spacing w:after="0"/>
            </w:pPr>
            <w:r/>
            <w:r>
              <w:rPr>
                <w:rFonts w:ascii="Arial" w:hAnsi="Arial"/>
                <w:b w:val="0"/>
                <w:sz w:val="11"/>
              </w:rPr>
              <w:t>profil_biometrique_id→profils_biometriques.id</w:t>
            </w:r>
          </w:p>
        </w:tc>
        <w:tc>
          <w:tcPr>
            <w:tcW w:type="dxa" w:w="2197"/>
            <w:vAlign w:val="center"/>
          </w:tcPr>
          <w:p>
            <w:pPr>
              <w:spacing w:after="0"/>
            </w:pPr>
            <w:r/>
            <w:r>
              <w:rPr>
                <w:rFonts w:ascii="Arial" w:hAnsi="Arial"/>
                <w:b w:val="0"/>
                <w:sz w:val="11"/>
              </w:rPr>
              <w:t>encodage_binaire, dimension, format, version_moteur, actif, empreinte_integrite, date_creation</w:t>
            </w:r>
          </w:p>
        </w:tc>
      </w:tr>
    </w:tbl>
    <w:p>
      <w:pPr>
        <w:pStyle w:val="Titre2"/>
        <w:keepNext/>
        <w:pageBreakBefore/>
      </w:pPr>
      <w:r>
        <w:t>Annexe C - Modèle physique de données (MPD)</w:t>
      </w:r>
    </w:p>
    <w:p>
      <w:pPr>
        <w:spacing w:after="100" w:line="259" w:lineRule="auto"/>
      </w:pPr>
      <w:r>
        <w:t>Le MPD résume la structure réellement décrite par SQLAlchemy au niveau 0010. Il donne le nombre de champs, les types MySQL et les contrôles présents. La table technique alembic_version garde le numéro de migration.</w:t>
      </w:r>
    </w:p>
    <w:p>
      <w:pPr>
        <w:spacing w:after="100" w:line="259" w:lineRule="auto"/>
      </w:pPr>
      <w:r>
        <w:t>État réel : smart_faculty est en 0009. Les deux tables biométriques du niveau 0010 sont testées dans smart_faculty_test, mais pas encore déployées dans la base principale.</w:t>
      </w:r>
    </w:p>
    <w:p>
      <w:pPr>
        <w:pStyle w:val="Titre3"/>
        <w:keepNext/>
      </w:pPr>
      <w:r>
        <w:t>C.1 Identité et sécurité</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 physique</w:t>
            </w:r>
          </w:p>
        </w:tc>
        <w:tc>
          <w:tcPr>
            <w:tcW w:type="dxa" w:w="2197"/>
            <w:vAlign w:val="center"/>
          </w:tcPr>
          <w:p>
            <w:pPr>
              <w:spacing w:after="0"/>
            </w:pPr>
            <w:r/>
            <w:r>
              <w:rPr>
                <w:rFonts w:ascii="Arial" w:hAnsi="Arial"/>
                <w:b/>
                <w:sz w:val="15"/>
              </w:rPr>
              <w:t>Champs</w:t>
            </w:r>
          </w:p>
        </w:tc>
        <w:tc>
          <w:tcPr>
            <w:tcW w:type="dxa" w:w="2197"/>
            <w:vAlign w:val="center"/>
          </w:tcPr>
          <w:p>
            <w:pPr>
              <w:spacing w:after="0"/>
            </w:pPr>
            <w:r/>
            <w:r>
              <w:rPr>
                <w:rFonts w:ascii="Arial" w:hAnsi="Arial"/>
                <w:b/>
                <w:sz w:val="15"/>
              </w:rPr>
              <w:t>Types MySQL utilisés</w:t>
            </w:r>
          </w:p>
        </w:tc>
        <w:tc>
          <w:tcPr>
            <w:tcW w:type="dxa" w:w="2197"/>
            <w:vAlign w:val="center"/>
          </w:tcPr>
          <w:p>
            <w:pPr>
              <w:spacing w:after="0"/>
            </w:pPr>
            <w:r/>
            <w:r>
              <w:rPr>
                <w:rFonts w:ascii="Arial" w:hAnsi="Arial"/>
                <w:b/>
                <w:sz w:val="15"/>
              </w:rPr>
              <w:t>Clés et contrôles</w:t>
            </w:r>
          </w:p>
        </w:tc>
      </w:tr>
      <w:tr>
        <w:tc>
          <w:tcPr>
            <w:tcW w:type="dxa" w:w="2197"/>
            <w:vAlign w:val="center"/>
          </w:tcPr>
          <w:p>
            <w:pPr>
              <w:spacing w:after="0"/>
            </w:pPr>
            <w:r/>
            <w:r>
              <w:rPr>
                <w:rFonts w:ascii="Arial" w:hAnsi="Arial"/>
                <w:b w:val="0"/>
                <w:sz w:val="12"/>
              </w:rPr>
              <w:t>utilisateurs</w:t>
            </w:r>
          </w:p>
        </w:tc>
        <w:tc>
          <w:tcPr>
            <w:tcW w:type="dxa" w:w="2197"/>
            <w:vAlign w:val="center"/>
          </w:tcPr>
          <w:p>
            <w:pPr>
              <w:spacing w:after="0"/>
            </w:pPr>
            <w:r/>
            <w:r>
              <w:rPr>
                <w:rFonts w:ascii="Arial" w:hAnsi="Arial"/>
                <w:b w:val="0"/>
                <w:sz w:val="13"/>
              </w:rPr>
              <w:t>12</w:t>
            </w:r>
          </w:p>
        </w:tc>
        <w:tc>
          <w:tcPr>
            <w:tcW w:type="dxa" w:w="2197"/>
            <w:vAlign w:val="center"/>
          </w:tcPr>
          <w:p>
            <w:pPr>
              <w:spacing w:after="0"/>
            </w:pPr>
            <w:r/>
            <w:r>
              <w:rPr>
                <w:rFonts w:ascii="Arial" w:hAnsi="Arial"/>
                <w:b w:val="0"/>
                <w:sz w:val="12"/>
              </w:rPr>
              <w:t>BIGINT UNSIGNED, VARCHAR, ENUM, DATETIME</w:t>
            </w:r>
          </w:p>
        </w:tc>
        <w:tc>
          <w:tcPr>
            <w:tcW w:type="dxa" w:w="2197"/>
            <w:vAlign w:val="center"/>
          </w:tcPr>
          <w:p>
            <w:pPr>
              <w:spacing w:after="0"/>
            </w:pPr>
            <w:r/>
            <w:r>
              <w:rPr>
                <w:rFonts w:ascii="Arial" w:hAnsi="Arial"/>
                <w:b w:val="0"/>
                <w:sz w:val="12"/>
              </w:rPr>
              <w:t>0 FK ; 0 unique ; 0 contrôle ; 2 index</w:t>
            </w:r>
          </w:p>
        </w:tc>
      </w:tr>
      <w:tr>
        <w:tc>
          <w:tcPr>
            <w:tcW w:type="dxa" w:w="2197"/>
            <w:vAlign w:val="center"/>
          </w:tcPr>
          <w:p>
            <w:pPr>
              <w:spacing w:after="0"/>
            </w:pPr>
            <w:r/>
            <w:r>
              <w:rPr>
                <w:rFonts w:ascii="Arial" w:hAnsi="Arial"/>
                <w:b w:val="0"/>
                <w:sz w:val="12"/>
              </w:rPr>
              <w:t>roles</w:t>
            </w:r>
          </w:p>
        </w:tc>
        <w:tc>
          <w:tcPr>
            <w:tcW w:type="dxa" w:w="2197"/>
            <w:vAlign w:val="center"/>
          </w:tcPr>
          <w:p>
            <w:pPr>
              <w:spacing w:after="0"/>
            </w:pPr>
            <w:r/>
            <w:r>
              <w:rPr>
                <w:rFonts w:ascii="Arial" w:hAnsi="Arial"/>
                <w:b w:val="0"/>
                <w:sz w:val="13"/>
              </w:rPr>
              <w:t>3</w:t>
            </w:r>
          </w:p>
        </w:tc>
        <w:tc>
          <w:tcPr>
            <w:tcW w:type="dxa" w:w="2197"/>
            <w:vAlign w:val="center"/>
          </w:tcPr>
          <w:p>
            <w:pPr>
              <w:spacing w:after="0"/>
            </w:pPr>
            <w:r/>
            <w:r>
              <w:rPr>
                <w:rFonts w:ascii="Arial" w:hAnsi="Arial"/>
                <w:b w:val="0"/>
                <w:sz w:val="12"/>
              </w:rPr>
              <w:t>BIGINT UNSIGNED, VARCHAR, TEXT</w:t>
            </w:r>
          </w:p>
        </w:tc>
        <w:tc>
          <w:tcPr>
            <w:tcW w:type="dxa" w:w="2197"/>
            <w:vAlign w:val="center"/>
          </w:tcPr>
          <w:p>
            <w:pPr>
              <w:spacing w:after="0"/>
            </w:pPr>
            <w:r/>
            <w:r>
              <w:rPr>
                <w:rFonts w:ascii="Arial" w:hAnsi="Arial"/>
                <w:b w:val="0"/>
                <w:sz w:val="12"/>
              </w:rPr>
              <w:t>0 FK ; 1 unique ; 0 contrôle ; 0 index</w:t>
            </w:r>
          </w:p>
        </w:tc>
      </w:tr>
      <w:tr>
        <w:tc>
          <w:tcPr>
            <w:tcW w:type="dxa" w:w="2197"/>
            <w:vAlign w:val="center"/>
          </w:tcPr>
          <w:p>
            <w:pPr>
              <w:spacing w:after="0"/>
            </w:pPr>
            <w:r/>
            <w:r>
              <w:rPr>
                <w:rFonts w:ascii="Arial" w:hAnsi="Arial"/>
                <w:b w:val="0"/>
                <w:sz w:val="12"/>
              </w:rPr>
              <w:t>permissions</w:t>
            </w:r>
          </w:p>
        </w:tc>
        <w:tc>
          <w:tcPr>
            <w:tcW w:type="dxa" w:w="2197"/>
            <w:vAlign w:val="center"/>
          </w:tcPr>
          <w:p>
            <w:pPr>
              <w:spacing w:after="0"/>
            </w:pPr>
            <w:r/>
            <w:r>
              <w:rPr>
                <w:rFonts w:ascii="Arial" w:hAnsi="Arial"/>
                <w:b w:val="0"/>
                <w:sz w:val="13"/>
              </w:rPr>
              <w:t>3</w:t>
            </w:r>
          </w:p>
        </w:tc>
        <w:tc>
          <w:tcPr>
            <w:tcW w:type="dxa" w:w="2197"/>
            <w:vAlign w:val="center"/>
          </w:tcPr>
          <w:p>
            <w:pPr>
              <w:spacing w:after="0"/>
            </w:pPr>
            <w:r/>
            <w:r>
              <w:rPr>
                <w:rFonts w:ascii="Arial" w:hAnsi="Arial"/>
                <w:b w:val="0"/>
                <w:sz w:val="12"/>
              </w:rPr>
              <w:t>BIGINT UNSIGNED, VARCHAR, TEXT</w:t>
            </w:r>
          </w:p>
        </w:tc>
        <w:tc>
          <w:tcPr>
            <w:tcW w:type="dxa" w:w="2197"/>
            <w:vAlign w:val="center"/>
          </w:tcPr>
          <w:p>
            <w:pPr>
              <w:spacing w:after="0"/>
            </w:pPr>
            <w:r/>
            <w:r>
              <w:rPr>
                <w:rFonts w:ascii="Arial" w:hAnsi="Arial"/>
                <w:b w:val="0"/>
                <w:sz w:val="12"/>
              </w:rPr>
              <w:t>0 FK ; 1 unique ; 0 contrôle ; 0 index</w:t>
            </w:r>
          </w:p>
        </w:tc>
      </w:tr>
      <w:tr>
        <w:tc>
          <w:tcPr>
            <w:tcW w:type="dxa" w:w="2197"/>
            <w:vAlign w:val="center"/>
          </w:tcPr>
          <w:p>
            <w:pPr>
              <w:spacing w:after="0"/>
            </w:pPr>
            <w:r/>
            <w:r>
              <w:rPr>
                <w:rFonts w:ascii="Arial" w:hAnsi="Arial"/>
                <w:b w:val="0"/>
                <w:sz w:val="12"/>
              </w:rPr>
              <w:t>utilisateur_roles</w:t>
            </w:r>
          </w:p>
        </w:tc>
        <w:tc>
          <w:tcPr>
            <w:tcW w:type="dxa" w:w="2197"/>
            <w:vAlign w:val="center"/>
          </w:tcPr>
          <w:p>
            <w:pPr>
              <w:spacing w:after="0"/>
            </w:pPr>
            <w:r/>
            <w:r>
              <w:rPr>
                <w:rFonts w:ascii="Arial" w:hAnsi="Arial"/>
                <w:b w:val="0"/>
                <w:sz w:val="13"/>
              </w:rPr>
              <w:t>4</w:t>
            </w:r>
          </w:p>
        </w:tc>
        <w:tc>
          <w:tcPr>
            <w:tcW w:type="dxa" w:w="2197"/>
            <w:vAlign w:val="center"/>
          </w:tcPr>
          <w:p>
            <w:pPr>
              <w:spacing w:after="0"/>
            </w:pPr>
            <w:r/>
            <w:r>
              <w:rPr>
                <w:rFonts w:ascii="Arial" w:hAnsi="Arial"/>
                <w:b w:val="0"/>
                <w:sz w:val="12"/>
              </w:rPr>
              <w:t>BIGINT UNSIGNED, DATETIME</w:t>
            </w:r>
          </w:p>
        </w:tc>
        <w:tc>
          <w:tcPr>
            <w:tcW w:type="dxa" w:w="2197"/>
            <w:vAlign w:val="center"/>
          </w:tcPr>
          <w:p>
            <w:pPr>
              <w:spacing w:after="0"/>
            </w:pPr>
            <w:r/>
            <w:r>
              <w:rPr>
                <w:rFonts w:ascii="Arial" w:hAnsi="Arial"/>
                <w:b w:val="0"/>
                <w:sz w:val="12"/>
              </w:rPr>
              <w:t>3 FK ; 1 unique ; 0 contrôle ; 1 index</w:t>
            </w:r>
          </w:p>
        </w:tc>
      </w:tr>
      <w:tr>
        <w:tc>
          <w:tcPr>
            <w:tcW w:type="dxa" w:w="2197"/>
            <w:vAlign w:val="center"/>
          </w:tcPr>
          <w:p>
            <w:pPr>
              <w:spacing w:after="0"/>
            </w:pPr>
            <w:r/>
            <w:r>
              <w:rPr>
                <w:rFonts w:ascii="Arial" w:hAnsi="Arial"/>
                <w:b w:val="0"/>
                <w:sz w:val="12"/>
              </w:rPr>
              <w:t>role_permissions</w:t>
            </w:r>
          </w:p>
        </w:tc>
        <w:tc>
          <w:tcPr>
            <w:tcW w:type="dxa" w:w="2197"/>
            <w:vAlign w:val="center"/>
          </w:tcPr>
          <w:p>
            <w:pPr>
              <w:spacing w:after="0"/>
            </w:pPr>
            <w:r/>
            <w:r>
              <w:rPr>
                <w:rFonts w:ascii="Arial" w:hAnsi="Arial"/>
                <w:b w:val="0"/>
                <w:sz w:val="13"/>
              </w:rPr>
              <w:t>2</w:t>
            </w:r>
          </w:p>
        </w:tc>
        <w:tc>
          <w:tcPr>
            <w:tcW w:type="dxa" w:w="2197"/>
            <w:vAlign w:val="center"/>
          </w:tcPr>
          <w:p>
            <w:pPr>
              <w:spacing w:after="0"/>
            </w:pPr>
            <w:r/>
            <w:r>
              <w:rPr>
                <w:rFonts w:ascii="Arial" w:hAnsi="Arial"/>
                <w:b w:val="0"/>
                <w:sz w:val="12"/>
              </w:rPr>
              <w:t>BIGINT UNSIGNED</w:t>
            </w:r>
          </w:p>
        </w:tc>
        <w:tc>
          <w:tcPr>
            <w:tcW w:type="dxa" w:w="2197"/>
            <w:vAlign w:val="center"/>
          </w:tcPr>
          <w:p>
            <w:pPr>
              <w:spacing w:after="0"/>
            </w:pPr>
            <w:r/>
            <w:r>
              <w:rPr>
                <w:rFonts w:ascii="Arial" w:hAnsi="Arial"/>
                <w:b w:val="0"/>
                <w:sz w:val="12"/>
              </w:rPr>
              <w:t>2 FK ; 1 unique ; 0 contrôle ; 1 index</w:t>
            </w:r>
          </w:p>
        </w:tc>
      </w:tr>
      <w:tr>
        <w:tc>
          <w:tcPr>
            <w:tcW w:type="dxa" w:w="2197"/>
            <w:vAlign w:val="center"/>
          </w:tcPr>
          <w:p>
            <w:pPr>
              <w:spacing w:after="0"/>
            </w:pPr>
            <w:r/>
            <w:r>
              <w:rPr>
                <w:rFonts w:ascii="Arial" w:hAnsi="Arial"/>
                <w:b w:val="0"/>
                <w:sz w:val="12"/>
              </w:rPr>
              <w:t>jetons_actualisation</w:t>
            </w:r>
          </w:p>
        </w:tc>
        <w:tc>
          <w:tcPr>
            <w:tcW w:type="dxa" w:w="2197"/>
            <w:vAlign w:val="center"/>
          </w:tcPr>
          <w:p>
            <w:pPr>
              <w:spacing w:after="0"/>
            </w:pPr>
            <w:r/>
            <w:r>
              <w:rPr>
                <w:rFonts w:ascii="Arial" w:hAnsi="Arial"/>
                <w:b w:val="0"/>
                <w:sz w:val="13"/>
              </w:rPr>
              <w:t>9</w:t>
            </w:r>
          </w:p>
        </w:tc>
        <w:tc>
          <w:tcPr>
            <w:tcW w:type="dxa" w:w="2197"/>
            <w:vAlign w:val="center"/>
          </w:tcPr>
          <w:p>
            <w:pPr>
              <w:spacing w:after="0"/>
            </w:pPr>
            <w:r/>
            <w:r>
              <w:rPr>
                <w:rFonts w:ascii="Arial" w:hAnsi="Arial"/>
                <w:b w:val="0"/>
                <w:sz w:val="12"/>
              </w:rPr>
              <w:t>BIGINT UNSIGNED, VARCHAR, DATETIME, BOOL</w:t>
            </w:r>
          </w:p>
        </w:tc>
        <w:tc>
          <w:tcPr>
            <w:tcW w:type="dxa" w:w="2197"/>
            <w:vAlign w:val="center"/>
          </w:tcPr>
          <w:p>
            <w:pPr>
              <w:spacing w:after="0"/>
            </w:pPr>
            <w:r/>
            <w:r>
              <w:rPr>
                <w:rFonts w:ascii="Arial" w:hAnsi="Arial"/>
                <w:b w:val="0"/>
                <w:sz w:val="12"/>
              </w:rPr>
              <w:t>1 FK ; 1 unique ; 0 contrôle ; 2 index</w:t>
            </w:r>
          </w:p>
        </w:tc>
      </w:tr>
      <w:tr>
        <w:tc>
          <w:tcPr>
            <w:tcW w:type="dxa" w:w="2197"/>
            <w:vAlign w:val="center"/>
          </w:tcPr>
          <w:p>
            <w:pPr>
              <w:spacing w:after="0"/>
            </w:pPr>
            <w:r/>
            <w:r>
              <w:rPr>
                <w:rFonts w:ascii="Arial" w:hAnsi="Arial"/>
                <w:b w:val="0"/>
                <w:sz w:val="12"/>
              </w:rPr>
              <w:t>journaux_audit</w:t>
            </w:r>
          </w:p>
        </w:tc>
        <w:tc>
          <w:tcPr>
            <w:tcW w:type="dxa" w:w="2197"/>
            <w:vAlign w:val="center"/>
          </w:tcPr>
          <w:p>
            <w:pPr>
              <w:spacing w:after="0"/>
            </w:pPr>
            <w:r/>
            <w:r>
              <w:rPr>
                <w:rFonts w:ascii="Arial" w:hAnsi="Arial"/>
                <w:b w:val="0"/>
                <w:sz w:val="13"/>
              </w:rPr>
              <w:t>7</w:t>
            </w:r>
          </w:p>
        </w:tc>
        <w:tc>
          <w:tcPr>
            <w:tcW w:type="dxa" w:w="2197"/>
            <w:vAlign w:val="center"/>
          </w:tcPr>
          <w:p>
            <w:pPr>
              <w:spacing w:after="0"/>
            </w:pPr>
            <w:r/>
            <w:r>
              <w:rPr>
                <w:rFonts w:ascii="Arial" w:hAnsi="Arial"/>
                <w:b w:val="0"/>
                <w:sz w:val="12"/>
              </w:rPr>
              <w:t>BIGINT UNSIGNED, VARCHAR, JSON, DATETIME</w:t>
            </w:r>
          </w:p>
        </w:tc>
        <w:tc>
          <w:tcPr>
            <w:tcW w:type="dxa" w:w="2197"/>
            <w:vAlign w:val="center"/>
          </w:tcPr>
          <w:p>
            <w:pPr>
              <w:spacing w:after="0"/>
            </w:pPr>
            <w:r/>
            <w:r>
              <w:rPr>
                <w:rFonts w:ascii="Arial" w:hAnsi="Arial"/>
                <w:b w:val="0"/>
                <w:sz w:val="12"/>
              </w:rPr>
              <w:t>1 FK ; 0 unique ; 0 contrôle ; 2 index</w:t>
            </w:r>
          </w:p>
        </w:tc>
      </w:tr>
      <w:tr>
        <w:tc>
          <w:tcPr>
            <w:tcW w:type="dxa" w:w="2197"/>
            <w:vAlign w:val="center"/>
          </w:tcPr>
          <w:p>
            <w:pPr>
              <w:spacing w:after="0"/>
            </w:pPr>
            <w:r/>
            <w:r>
              <w:rPr>
                <w:rFonts w:ascii="Arial" w:hAnsi="Arial"/>
                <w:b w:val="0"/>
                <w:sz w:val="12"/>
              </w:rPr>
              <w:t>notifications</w:t>
            </w:r>
          </w:p>
        </w:tc>
        <w:tc>
          <w:tcPr>
            <w:tcW w:type="dxa" w:w="2197"/>
            <w:vAlign w:val="center"/>
          </w:tcPr>
          <w:p>
            <w:pPr>
              <w:spacing w:after="0"/>
            </w:pPr>
            <w:r/>
            <w:r>
              <w:rPr>
                <w:rFonts w:ascii="Arial" w:hAnsi="Arial"/>
                <w:b w:val="0"/>
                <w:sz w:val="13"/>
              </w:rPr>
              <w:t>9</w:t>
            </w:r>
          </w:p>
        </w:tc>
        <w:tc>
          <w:tcPr>
            <w:tcW w:type="dxa" w:w="2197"/>
            <w:vAlign w:val="center"/>
          </w:tcPr>
          <w:p>
            <w:pPr>
              <w:spacing w:after="0"/>
            </w:pPr>
            <w:r/>
            <w:r>
              <w:rPr>
                <w:rFonts w:ascii="Arial" w:hAnsi="Arial"/>
                <w:b w:val="0"/>
                <w:sz w:val="12"/>
              </w:rPr>
              <w:t>BIGINT UNSIGNED, ENUM, VARCHAR, TEXT, JSON, BOOL, DATETIME</w:t>
            </w:r>
          </w:p>
        </w:tc>
        <w:tc>
          <w:tcPr>
            <w:tcW w:type="dxa" w:w="2197"/>
            <w:vAlign w:val="center"/>
          </w:tcPr>
          <w:p>
            <w:pPr>
              <w:spacing w:after="0"/>
            </w:pPr>
            <w:r/>
            <w:r>
              <w:rPr>
                <w:rFonts w:ascii="Arial" w:hAnsi="Arial"/>
                <w:b w:val="0"/>
                <w:sz w:val="12"/>
              </w:rPr>
              <w:t>1 FK ; 0 unique ; 0 contrôle ; 2 index</w:t>
            </w:r>
          </w:p>
        </w:tc>
      </w:tr>
      <w:tr>
        <w:tc>
          <w:tcPr>
            <w:tcW w:type="dxa" w:w="2197"/>
            <w:vAlign w:val="center"/>
          </w:tcPr>
          <w:p>
            <w:pPr>
              <w:spacing w:after="0"/>
            </w:pPr>
            <w:r/>
            <w:r>
              <w:rPr>
                <w:rFonts w:ascii="Arial" w:hAnsi="Arial"/>
                <w:b w:val="0"/>
                <w:sz w:val="12"/>
              </w:rPr>
              <w:t>demandes_inscription</w:t>
            </w:r>
          </w:p>
        </w:tc>
        <w:tc>
          <w:tcPr>
            <w:tcW w:type="dxa" w:w="2197"/>
            <w:vAlign w:val="center"/>
          </w:tcPr>
          <w:p>
            <w:pPr>
              <w:spacing w:after="0"/>
            </w:pPr>
            <w:r/>
            <w:r>
              <w:rPr>
                <w:rFonts w:ascii="Arial" w:hAnsi="Arial"/>
                <w:b w:val="0"/>
                <w:sz w:val="13"/>
              </w:rPr>
              <w:t>20</w:t>
            </w:r>
          </w:p>
        </w:tc>
        <w:tc>
          <w:tcPr>
            <w:tcW w:type="dxa" w:w="2197"/>
            <w:vAlign w:val="center"/>
          </w:tcPr>
          <w:p>
            <w:pPr>
              <w:spacing w:after="0"/>
            </w:pPr>
            <w:r/>
            <w:r>
              <w:rPr>
                <w:rFonts w:ascii="Arial" w:hAnsi="Arial"/>
                <w:b w:val="0"/>
                <w:sz w:val="12"/>
              </w:rPr>
              <w:t>BIGINT UNSIGNED, VARCHAR, ENUM, TEXT, DATETIME</w:t>
            </w:r>
          </w:p>
        </w:tc>
        <w:tc>
          <w:tcPr>
            <w:tcW w:type="dxa" w:w="2197"/>
            <w:vAlign w:val="center"/>
          </w:tcPr>
          <w:p>
            <w:pPr>
              <w:spacing w:after="0"/>
            </w:pPr>
            <w:r/>
            <w:r>
              <w:rPr>
                <w:rFonts w:ascii="Arial" w:hAnsi="Arial"/>
                <w:b w:val="0"/>
                <w:sz w:val="12"/>
              </w:rPr>
              <w:t>3 FK ; 1 unique ; 0 contrôle ; 3 index</w:t>
            </w:r>
          </w:p>
        </w:tc>
      </w:tr>
    </w:tbl>
    <w:p>
      <w:pPr>
        <w:pStyle w:val="Titre3"/>
        <w:keepNext/>
      </w:pPr>
      <w:r>
        <w:t>C.2 Organisation académique</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 physique</w:t>
            </w:r>
          </w:p>
        </w:tc>
        <w:tc>
          <w:tcPr>
            <w:tcW w:type="dxa" w:w="2197"/>
            <w:vAlign w:val="center"/>
          </w:tcPr>
          <w:p>
            <w:pPr>
              <w:spacing w:after="0"/>
            </w:pPr>
            <w:r/>
            <w:r>
              <w:rPr>
                <w:rFonts w:ascii="Arial" w:hAnsi="Arial"/>
                <w:b/>
                <w:sz w:val="15"/>
              </w:rPr>
              <w:t>Champs</w:t>
            </w:r>
          </w:p>
        </w:tc>
        <w:tc>
          <w:tcPr>
            <w:tcW w:type="dxa" w:w="2197"/>
            <w:vAlign w:val="center"/>
          </w:tcPr>
          <w:p>
            <w:pPr>
              <w:spacing w:after="0"/>
            </w:pPr>
            <w:r/>
            <w:r>
              <w:rPr>
                <w:rFonts w:ascii="Arial" w:hAnsi="Arial"/>
                <w:b/>
                <w:sz w:val="15"/>
              </w:rPr>
              <w:t>Types MySQL utilisés</w:t>
            </w:r>
          </w:p>
        </w:tc>
        <w:tc>
          <w:tcPr>
            <w:tcW w:type="dxa" w:w="2197"/>
            <w:vAlign w:val="center"/>
          </w:tcPr>
          <w:p>
            <w:pPr>
              <w:spacing w:after="0"/>
            </w:pPr>
            <w:r/>
            <w:r>
              <w:rPr>
                <w:rFonts w:ascii="Arial" w:hAnsi="Arial"/>
                <w:b/>
                <w:sz w:val="15"/>
              </w:rPr>
              <w:t>Clés et contrôles</w:t>
            </w:r>
          </w:p>
        </w:tc>
      </w:tr>
      <w:tr>
        <w:tc>
          <w:tcPr>
            <w:tcW w:type="dxa" w:w="2197"/>
            <w:vAlign w:val="center"/>
          </w:tcPr>
          <w:p>
            <w:pPr>
              <w:spacing w:after="0"/>
            </w:pPr>
            <w:r/>
            <w:r>
              <w:rPr>
                <w:rFonts w:ascii="Arial" w:hAnsi="Arial"/>
                <w:b w:val="0"/>
                <w:sz w:val="12"/>
              </w:rPr>
              <w:t>annees_academiques</w:t>
            </w:r>
          </w:p>
        </w:tc>
        <w:tc>
          <w:tcPr>
            <w:tcW w:type="dxa" w:w="2197"/>
            <w:vAlign w:val="center"/>
          </w:tcPr>
          <w:p>
            <w:pPr>
              <w:spacing w:after="0"/>
            </w:pPr>
            <w:r/>
            <w:r>
              <w:rPr>
                <w:rFonts w:ascii="Arial" w:hAnsi="Arial"/>
                <w:b w:val="0"/>
                <w:sz w:val="13"/>
              </w:rPr>
              <w:t>5</w:t>
            </w:r>
          </w:p>
        </w:tc>
        <w:tc>
          <w:tcPr>
            <w:tcW w:type="dxa" w:w="2197"/>
            <w:vAlign w:val="center"/>
          </w:tcPr>
          <w:p>
            <w:pPr>
              <w:spacing w:after="0"/>
            </w:pPr>
            <w:r/>
            <w:r>
              <w:rPr>
                <w:rFonts w:ascii="Arial" w:hAnsi="Arial"/>
                <w:b w:val="0"/>
                <w:sz w:val="12"/>
              </w:rPr>
              <w:t>BIGINT UNSIGNED, VARCHAR, DATE, BOOL</w:t>
            </w:r>
          </w:p>
        </w:tc>
        <w:tc>
          <w:tcPr>
            <w:tcW w:type="dxa" w:w="2197"/>
            <w:vAlign w:val="center"/>
          </w:tcPr>
          <w:p>
            <w:pPr>
              <w:spacing w:after="0"/>
            </w:pPr>
            <w:r/>
            <w:r>
              <w:rPr>
                <w:rFonts w:ascii="Arial" w:hAnsi="Arial"/>
                <w:b w:val="0"/>
                <w:sz w:val="12"/>
              </w:rPr>
              <w:t>0 FK ; 1 unique ; 1 contrôle ; 1 index</w:t>
            </w:r>
          </w:p>
        </w:tc>
      </w:tr>
      <w:tr>
        <w:tc>
          <w:tcPr>
            <w:tcW w:type="dxa" w:w="2197"/>
            <w:vAlign w:val="center"/>
          </w:tcPr>
          <w:p>
            <w:pPr>
              <w:spacing w:after="0"/>
            </w:pPr>
            <w:r/>
            <w:r>
              <w:rPr>
                <w:rFonts w:ascii="Arial" w:hAnsi="Arial"/>
                <w:b w:val="0"/>
                <w:sz w:val="12"/>
              </w:rPr>
              <w:t>semestres</w:t>
            </w:r>
          </w:p>
        </w:tc>
        <w:tc>
          <w:tcPr>
            <w:tcW w:type="dxa" w:w="2197"/>
            <w:vAlign w:val="center"/>
          </w:tcPr>
          <w:p>
            <w:pPr>
              <w:spacing w:after="0"/>
            </w:pPr>
            <w:r/>
            <w:r>
              <w:rPr>
                <w:rFonts w:ascii="Arial" w:hAnsi="Arial"/>
                <w:b w:val="0"/>
                <w:sz w:val="13"/>
              </w:rPr>
              <w:t>4</w:t>
            </w:r>
          </w:p>
        </w:tc>
        <w:tc>
          <w:tcPr>
            <w:tcW w:type="dxa" w:w="2197"/>
            <w:vAlign w:val="center"/>
          </w:tcPr>
          <w:p>
            <w:pPr>
              <w:spacing w:after="0"/>
            </w:pPr>
            <w:r/>
            <w:r>
              <w:rPr>
                <w:rFonts w:ascii="Arial" w:hAnsi="Arial"/>
                <w:b w:val="0"/>
                <w:sz w:val="12"/>
              </w:rPr>
              <w:t>BIGINT UNSIGNED, VARCHAR, INTEGER UNSIGNED</w:t>
            </w:r>
          </w:p>
        </w:tc>
        <w:tc>
          <w:tcPr>
            <w:tcW w:type="dxa" w:w="2197"/>
            <w:vAlign w:val="center"/>
          </w:tcPr>
          <w:p>
            <w:pPr>
              <w:spacing w:after="0"/>
            </w:pPr>
            <w:r/>
            <w:r>
              <w:rPr>
                <w:rFonts w:ascii="Arial" w:hAnsi="Arial"/>
                <w:b w:val="0"/>
                <w:sz w:val="12"/>
              </w:rPr>
              <w:t>1 FK ; 1 unique ; 1 contrôle ; 0 index</w:t>
            </w:r>
          </w:p>
        </w:tc>
      </w:tr>
      <w:tr>
        <w:tc>
          <w:tcPr>
            <w:tcW w:type="dxa" w:w="2197"/>
            <w:vAlign w:val="center"/>
          </w:tcPr>
          <w:p>
            <w:pPr>
              <w:spacing w:after="0"/>
            </w:pPr>
            <w:r/>
            <w:r>
              <w:rPr>
                <w:rFonts w:ascii="Arial" w:hAnsi="Arial"/>
                <w:b w:val="0"/>
                <w:sz w:val="12"/>
              </w:rPr>
              <w:t>promotions</w:t>
            </w:r>
          </w:p>
        </w:tc>
        <w:tc>
          <w:tcPr>
            <w:tcW w:type="dxa" w:w="2197"/>
            <w:vAlign w:val="center"/>
          </w:tcPr>
          <w:p>
            <w:pPr>
              <w:spacing w:after="0"/>
            </w:pPr>
            <w:r/>
            <w:r>
              <w:rPr>
                <w:rFonts w:ascii="Arial" w:hAnsi="Arial"/>
                <w:b w:val="0"/>
                <w:sz w:val="13"/>
              </w:rPr>
              <w:t>6</w:t>
            </w:r>
          </w:p>
        </w:tc>
        <w:tc>
          <w:tcPr>
            <w:tcW w:type="dxa" w:w="2197"/>
            <w:vAlign w:val="center"/>
          </w:tcPr>
          <w:p>
            <w:pPr>
              <w:spacing w:after="0"/>
            </w:pPr>
            <w:r/>
            <w:r>
              <w:rPr>
                <w:rFonts w:ascii="Arial" w:hAnsi="Arial"/>
                <w:b w:val="0"/>
                <w:sz w:val="12"/>
              </w:rPr>
              <w:t>BIGINT UNSIGNED, VARCHAR, TEXT, BOOL</w:t>
            </w:r>
          </w:p>
        </w:tc>
        <w:tc>
          <w:tcPr>
            <w:tcW w:type="dxa" w:w="2197"/>
            <w:vAlign w:val="center"/>
          </w:tcPr>
          <w:p>
            <w:pPr>
              <w:spacing w:after="0"/>
            </w:pPr>
            <w:r/>
            <w:r>
              <w:rPr>
                <w:rFonts w:ascii="Arial" w:hAnsi="Arial"/>
                <w:b w:val="0"/>
                <w:sz w:val="12"/>
              </w:rPr>
              <w:t>1 FK ; 1 unique ; 0 contrôle ; 2 index</w:t>
            </w:r>
          </w:p>
        </w:tc>
      </w:tr>
      <w:tr>
        <w:tc>
          <w:tcPr>
            <w:tcW w:type="dxa" w:w="2197"/>
            <w:vAlign w:val="center"/>
          </w:tcPr>
          <w:p>
            <w:pPr>
              <w:spacing w:after="0"/>
            </w:pPr>
            <w:r/>
            <w:r>
              <w:rPr>
                <w:rFonts w:ascii="Arial" w:hAnsi="Arial"/>
                <w:b w:val="0"/>
                <w:sz w:val="12"/>
              </w:rPr>
              <w:t>etudiants</w:t>
            </w:r>
          </w:p>
        </w:tc>
        <w:tc>
          <w:tcPr>
            <w:tcW w:type="dxa" w:w="2197"/>
            <w:vAlign w:val="center"/>
          </w:tcPr>
          <w:p>
            <w:pPr>
              <w:spacing w:after="0"/>
            </w:pPr>
            <w:r/>
            <w:r>
              <w:rPr>
                <w:rFonts w:ascii="Arial" w:hAnsi="Arial"/>
                <w:b w:val="0"/>
                <w:sz w:val="13"/>
              </w:rPr>
              <w:t>6</w:t>
            </w:r>
          </w:p>
        </w:tc>
        <w:tc>
          <w:tcPr>
            <w:tcW w:type="dxa" w:w="2197"/>
            <w:vAlign w:val="center"/>
          </w:tcPr>
          <w:p>
            <w:pPr>
              <w:spacing w:after="0"/>
            </w:pPr>
            <w:r/>
            <w:r>
              <w:rPr>
                <w:rFonts w:ascii="Arial" w:hAnsi="Arial"/>
                <w:b w:val="0"/>
                <w:sz w:val="12"/>
              </w:rPr>
              <w:t>BIGINT UNSIGNED, VARCHAR, DATE, ENUM</w:t>
            </w:r>
          </w:p>
        </w:tc>
        <w:tc>
          <w:tcPr>
            <w:tcW w:type="dxa" w:w="2197"/>
            <w:vAlign w:val="center"/>
          </w:tcPr>
          <w:p>
            <w:pPr>
              <w:spacing w:after="0"/>
            </w:pPr>
            <w:r/>
            <w:r>
              <w:rPr>
                <w:rFonts w:ascii="Arial" w:hAnsi="Arial"/>
                <w:b w:val="0"/>
                <w:sz w:val="12"/>
              </w:rPr>
              <w:t>2 FK ; 2 unique ; 0 contrôle ; 2 index</w:t>
            </w:r>
          </w:p>
        </w:tc>
      </w:tr>
      <w:tr>
        <w:tc>
          <w:tcPr>
            <w:tcW w:type="dxa" w:w="2197"/>
            <w:vAlign w:val="center"/>
          </w:tcPr>
          <w:p>
            <w:pPr>
              <w:spacing w:after="0"/>
            </w:pPr>
            <w:r/>
            <w:r>
              <w:rPr>
                <w:rFonts w:ascii="Arial" w:hAnsi="Arial"/>
                <w:b w:val="0"/>
                <w:sz w:val="12"/>
              </w:rPr>
              <w:t>enseignants</w:t>
            </w:r>
          </w:p>
        </w:tc>
        <w:tc>
          <w:tcPr>
            <w:tcW w:type="dxa" w:w="2197"/>
            <w:vAlign w:val="center"/>
          </w:tcPr>
          <w:p>
            <w:pPr>
              <w:spacing w:after="0"/>
            </w:pPr>
            <w:r/>
            <w:r>
              <w:rPr>
                <w:rFonts w:ascii="Arial" w:hAnsi="Arial"/>
                <w:b w:val="0"/>
                <w:sz w:val="13"/>
              </w:rPr>
              <w:t>6</w:t>
            </w:r>
          </w:p>
        </w:tc>
        <w:tc>
          <w:tcPr>
            <w:tcW w:type="dxa" w:w="2197"/>
            <w:vAlign w:val="center"/>
          </w:tcPr>
          <w:p>
            <w:pPr>
              <w:spacing w:after="0"/>
            </w:pPr>
            <w:r/>
            <w:r>
              <w:rPr>
                <w:rFonts w:ascii="Arial" w:hAnsi="Arial"/>
                <w:b w:val="0"/>
                <w:sz w:val="12"/>
              </w:rPr>
              <w:t>BIGINT UNSIGNED, VARCHAR, ENUM</w:t>
            </w:r>
          </w:p>
        </w:tc>
        <w:tc>
          <w:tcPr>
            <w:tcW w:type="dxa" w:w="2197"/>
            <w:vAlign w:val="center"/>
          </w:tcPr>
          <w:p>
            <w:pPr>
              <w:spacing w:after="0"/>
            </w:pPr>
            <w:r/>
            <w:r>
              <w:rPr>
                <w:rFonts w:ascii="Arial" w:hAnsi="Arial"/>
                <w:b w:val="0"/>
                <w:sz w:val="12"/>
              </w:rPr>
              <w:t>1 FK ; 2 unique ; 0 contrôle ; 1 index</w:t>
            </w:r>
          </w:p>
        </w:tc>
      </w:tr>
      <w:tr>
        <w:tc>
          <w:tcPr>
            <w:tcW w:type="dxa" w:w="2197"/>
            <w:vAlign w:val="center"/>
          </w:tcPr>
          <w:p>
            <w:pPr>
              <w:spacing w:after="0"/>
            </w:pPr>
            <w:r/>
            <w:r>
              <w:rPr>
                <w:rFonts w:ascii="Arial" w:hAnsi="Arial"/>
                <w:b w:val="0"/>
                <w:sz w:val="12"/>
              </w:rPr>
              <w:t>cours</w:t>
            </w:r>
          </w:p>
        </w:tc>
        <w:tc>
          <w:tcPr>
            <w:tcW w:type="dxa" w:w="2197"/>
            <w:vAlign w:val="center"/>
          </w:tcPr>
          <w:p>
            <w:pPr>
              <w:spacing w:after="0"/>
            </w:pPr>
            <w:r/>
            <w:r>
              <w:rPr>
                <w:rFonts w:ascii="Arial" w:hAnsi="Arial"/>
                <w:b w:val="0"/>
                <w:sz w:val="13"/>
              </w:rPr>
              <w:t>9</w:t>
            </w:r>
          </w:p>
        </w:tc>
        <w:tc>
          <w:tcPr>
            <w:tcW w:type="dxa" w:w="2197"/>
            <w:vAlign w:val="center"/>
          </w:tcPr>
          <w:p>
            <w:pPr>
              <w:spacing w:after="0"/>
            </w:pPr>
            <w:r/>
            <w:r>
              <w:rPr>
                <w:rFonts w:ascii="Arial" w:hAnsi="Arial"/>
                <w:b w:val="0"/>
                <w:sz w:val="12"/>
              </w:rPr>
              <w:t>BIGINT UNSIGNED, VARCHAR, TEXT, INTEGER UNSIGNED, BOOL</w:t>
            </w:r>
          </w:p>
        </w:tc>
        <w:tc>
          <w:tcPr>
            <w:tcW w:type="dxa" w:w="2197"/>
            <w:vAlign w:val="center"/>
          </w:tcPr>
          <w:p>
            <w:pPr>
              <w:spacing w:after="0"/>
            </w:pPr>
            <w:r/>
            <w:r>
              <w:rPr>
                <w:rFonts w:ascii="Arial" w:hAnsi="Arial"/>
                <w:b w:val="0"/>
                <w:sz w:val="12"/>
              </w:rPr>
              <w:t>2 FK ; 1 unique ; 2 contrôle ; 3 index</w:t>
            </w:r>
          </w:p>
        </w:tc>
      </w:tr>
      <w:tr>
        <w:tc>
          <w:tcPr>
            <w:tcW w:type="dxa" w:w="2197"/>
            <w:vAlign w:val="center"/>
          </w:tcPr>
          <w:p>
            <w:pPr>
              <w:spacing w:after="0"/>
            </w:pPr>
            <w:r/>
            <w:r>
              <w:rPr>
                <w:rFonts w:ascii="Arial" w:hAnsi="Arial"/>
                <w:b w:val="0"/>
                <w:sz w:val="12"/>
              </w:rPr>
              <w:t>cours_enseignants</w:t>
            </w:r>
          </w:p>
        </w:tc>
        <w:tc>
          <w:tcPr>
            <w:tcW w:type="dxa" w:w="2197"/>
            <w:vAlign w:val="center"/>
          </w:tcPr>
          <w:p>
            <w:pPr>
              <w:spacing w:after="0"/>
            </w:pPr>
            <w:r/>
            <w:r>
              <w:rPr>
                <w:rFonts w:ascii="Arial" w:hAnsi="Arial"/>
                <w:b w:val="0"/>
                <w:sz w:val="13"/>
              </w:rPr>
              <w:t>6</w:t>
            </w:r>
          </w:p>
        </w:tc>
        <w:tc>
          <w:tcPr>
            <w:tcW w:type="dxa" w:w="2197"/>
            <w:vAlign w:val="center"/>
          </w:tcPr>
          <w:p>
            <w:pPr>
              <w:spacing w:after="0"/>
            </w:pPr>
            <w:r/>
            <w:r>
              <w:rPr>
                <w:rFonts w:ascii="Arial" w:hAnsi="Arial"/>
                <w:b w:val="0"/>
                <w:sz w:val="12"/>
              </w:rPr>
              <w:t>BIGINT UNSIGNED, ENUM, BOOL, DATETIME</w:t>
            </w:r>
          </w:p>
        </w:tc>
        <w:tc>
          <w:tcPr>
            <w:tcW w:type="dxa" w:w="2197"/>
            <w:vAlign w:val="center"/>
          </w:tcPr>
          <w:p>
            <w:pPr>
              <w:spacing w:after="0"/>
            </w:pPr>
            <w:r/>
            <w:r>
              <w:rPr>
                <w:rFonts w:ascii="Arial" w:hAnsi="Arial"/>
                <w:b w:val="0"/>
                <w:sz w:val="12"/>
              </w:rPr>
              <w:t>2 FK ; 1 unique ; 0 contrôle ; 1 index</w:t>
            </w:r>
          </w:p>
        </w:tc>
      </w:tr>
      <w:tr>
        <w:tc>
          <w:tcPr>
            <w:tcW w:type="dxa" w:w="2197"/>
            <w:vAlign w:val="center"/>
          </w:tcPr>
          <w:p>
            <w:pPr>
              <w:spacing w:after="0"/>
            </w:pPr>
            <w:r/>
            <w:r>
              <w:rPr>
                <w:rFonts w:ascii="Arial" w:hAnsi="Arial"/>
                <w:b w:val="0"/>
                <w:sz w:val="12"/>
              </w:rPr>
              <w:t>inscriptions_cours</w:t>
            </w:r>
          </w:p>
        </w:tc>
        <w:tc>
          <w:tcPr>
            <w:tcW w:type="dxa" w:w="2197"/>
            <w:vAlign w:val="center"/>
          </w:tcPr>
          <w:p>
            <w:pPr>
              <w:spacing w:after="0"/>
            </w:pPr>
            <w:r/>
            <w:r>
              <w:rPr>
                <w:rFonts w:ascii="Arial" w:hAnsi="Arial"/>
                <w:b w:val="0"/>
                <w:sz w:val="13"/>
              </w:rPr>
              <w:t>6</w:t>
            </w:r>
          </w:p>
        </w:tc>
        <w:tc>
          <w:tcPr>
            <w:tcW w:type="dxa" w:w="2197"/>
            <w:vAlign w:val="center"/>
          </w:tcPr>
          <w:p>
            <w:pPr>
              <w:spacing w:after="0"/>
            </w:pPr>
            <w:r/>
            <w:r>
              <w:rPr>
                <w:rFonts w:ascii="Arial" w:hAnsi="Arial"/>
                <w:b w:val="0"/>
                <w:sz w:val="12"/>
              </w:rPr>
              <w:t>BIGINT UNSIGNED, DATE, ENUM</w:t>
            </w:r>
          </w:p>
        </w:tc>
        <w:tc>
          <w:tcPr>
            <w:tcW w:type="dxa" w:w="2197"/>
            <w:vAlign w:val="center"/>
          </w:tcPr>
          <w:p>
            <w:pPr>
              <w:spacing w:after="0"/>
            </w:pPr>
            <w:r/>
            <w:r>
              <w:rPr>
                <w:rFonts w:ascii="Arial" w:hAnsi="Arial"/>
                <w:b w:val="0"/>
                <w:sz w:val="12"/>
              </w:rPr>
              <w:t>3 FK ; 1 unique ; 0 contrôle ; 3 index</w:t>
            </w:r>
          </w:p>
        </w:tc>
      </w:tr>
      <w:tr>
        <w:tc>
          <w:tcPr>
            <w:tcW w:type="dxa" w:w="2197"/>
            <w:vAlign w:val="center"/>
          </w:tcPr>
          <w:p>
            <w:pPr>
              <w:spacing w:after="0"/>
            </w:pPr>
            <w:r/>
            <w:r>
              <w:rPr>
                <w:rFonts w:ascii="Arial" w:hAnsi="Arial"/>
                <w:b w:val="0"/>
                <w:sz w:val="12"/>
              </w:rPr>
              <w:t>enrolements_academiques</w:t>
            </w:r>
          </w:p>
        </w:tc>
        <w:tc>
          <w:tcPr>
            <w:tcW w:type="dxa" w:w="2197"/>
            <w:vAlign w:val="center"/>
          </w:tcPr>
          <w:p>
            <w:pPr>
              <w:spacing w:after="0"/>
            </w:pPr>
            <w:r/>
            <w:r>
              <w:rPr>
                <w:rFonts w:ascii="Arial" w:hAnsi="Arial"/>
                <w:b w:val="0"/>
                <w:sz w:val="13"/>
              </w:rPr>
              <w:t>17</w:t>
            </w:r>
          </w:p>
        </w:tc>
        <w:tc>
          <w:tcPr>
            <w:tcW w:type="dxa" w:w="2197"/>
            <w:vAlign w:val="center"/>
          </w:tcPr>
          <w:p>
            <w:pPr>
              <w:spacing w:after="0"/>
            </w:pPr>
            <w:r/>
            <w:r>
              <w:rPr>
                <w:rFonts w:ascii="Arial" w:hAnsi="Arial"/>
                <w:b w:val="0"/>
                <w:sz w:val="12"/>
              </w:rPr>
              <w:t>BIGINT UNSIGNED, DATE, ENUM, VARCHAR, DATETIME, TEXT, NUMERIC</w:t>
            </w:r>
          </w:p>
        </w:tc>
        <w:tc>
          <w:tcPr>
            <w:tcW w:type="dxa" w:w="2197"/>
            <w:vAlign w:val="center"/>
          </w:tcPr>
          <w:p>
            <w:pPr>
              <w:spacing w:after="0"/>
            </w:pPr>
            <w:r/>
            <w:r>
              <w:rPr>
                <w:rFonts w:ascii="Arial" w:hAnsi="Arial"/>
                <w:b w:val="0"/>
                <w:sz w:val="12"/>
              </w:rPr>
              <w:t>6 FK ; 2 unique ; 1 contrôle ; 3 index</w:t>
            </w:r>
          </w:p>
        </w:tc>
      </w:tr>
    </w:tbl>
    <w:p>
      <w:pPr>
        <w:pStyle w:val="Titre3"/>
        <w:keepNext/>
      </w:pPr>
      <w:r>
        <w:t>C.3 Notes et réclamations</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 physique</w:t>
            </w:r>
          </w:p>
        </w:tc>
        <w:tc>
          <w:tcPr>
            <w:tcW w:type="dxa" w:w="2197"/>
            <w:vAlign w:val="center"/>
          </w:tcPr>
          <w:p>
            <w:pPr>
              <w:spacing w:after="0"/>
            </w:pPr>
            <w:r/>
            <w:r>
              <w:rPr>
                <w:rFonts w:ascii="Arial" w:hAnsi="Arial"/>
                <w:b/>
                <w:sz w:val="15"/>
              </w:rPr>
              <w:t>Champs</w:t>
            </w:r>
          </w:p>
        </w:tc>
        <w:tc>
          <w:tcPr>
            <w:tcW w:type="dxa" w:w="2197"/>
            <w:vAlign w:val="center"/>
          </w:tcPr>
          <w:p>
            <w:pPr>
              <w:spacing w:after="0"/>
            </w:pPr>
            <w:r/>
            <w:r>
              <w:rPr>
                <w:rFonts w:ascii="Arial" w:hAnsi="Arial"/>
                <w:b/>
                <w:sz w:val="15"/>
              </w:rPr>
              <w:t>Types MySQL utilisés</w:t>
            </w:r>
          </w:p>
        </w:tc>
        <w:tc>
          <w:tcPr>
            <w:tcW w:type="dxa" w:w="2197"/>
            <w:vAlign w:val="center"/>
          </w:tcPr>
          <w:p>
            <w:pPr>
              <w:spacing w:after="0"/>
            </w:pPr>
            <w:r/>
            <w:r>
              <w:rPr>
                <w:rFonts w:ascii="Arial" w:hAnsi="Arial"/>
                <w:b/>
                <w:sz w:val="15"/>
              </w:rPr>
              <w:t>Clés et contrôles</w:t>
            </w:r>
          </w:p>
        </w:tc>
      </w:tr>
      <w:tr>
        <w:tc>
          <w:tcPr>
            <w:tcW w:type="dxa" w:w="2197"/>
            <w:vAlign w:val="center"/>
          </w:tcPr>
          <w:p>
            <w:pPr>
              <w:spacing w:after="0"/>
            </w:pPr>
            <w:r/>
            <w:r>
              <w:rPr>
                <w:rFonts w:ascii="Arial" w:hAnsi="Arial"/>
                <w:b w:val="0"/>
                <w:sz w:val="12"/>
              </w:rPr>
              <w:t>types_evaluations</w:t>
            </w:r>
          </w:p>
        </w:tc>
        <w:tc>
          <w:tcPr>
            <w:tcW w:type="dxa" w:w="2197"/>
            <w:vAlign w:val="center"/>
          </w:tcPr>
          <w:p>
            <w:pPr>
              <w:spacing w:after="0"/>
            </w:pPr>
            <w:r/>
            <w:r>
              <w:rPr>
                <w:rFonts w:ascii="Arial" w:hAnsi="Arial"/>
                <w:b w:val="0"/>
                <w:sz w:val="13"/>
              </w:rPr>
              <w:t>3</w:t>
            </w:r>
          </w:p>
        </w:tc>
        <w:tc>
          <w:tcPr>
            <w:tcW w:type="dxa" w:w="2197"/>
            <w:vAlign w:val="center"/>
          </w:tcPr>
          <w:p>
            <w:pPr>
              <w:spacing w:after="0"/>
            </w:pPr>
            <w:r/>
            <w:r>
              <w:rPr>
                <w:rFonts w:ascii="Arial" w:hAnsi="Arial"/>
                <w:b w:val="0"/>
                <w:sz w:val="12"/>
              </w:rPr>
              <w:t>BIGINT UNSIGNED, VARCHAR, TEXT</w:t>
            </w:r>
          </w:p>
        </w:tc>
        <w:tc>
          <w:tcPr>
            <w:tcW w:type="dxa" w:w="2197"/>
            <w:vAlign w:val="center"/>
          </w:tcPr>
          <w:p>
            <w:pPr>
              <w:spacing w:after="0"/>
            </w:pPr>
            <w:r/>
            <w:r>
              <w:rPr>
                <w:rFonts w:ascii="Arial" w:hAnsi="Arial"/>
                <w:b w:val="0"/>
                <w:sz w:val="12"/>
              </w:rPr>
              <w:t>0 FK ; 1 unique ; 0 contrôle ; 0 index</w:t>
            </w:r>
          </w:p>
        </w:tc>
      </w:tr>
      <w:tr>
        <w:tc>
          <w:tcPr>
            <w:tcW w:type="dxa" w:w="2197"/>
            <w:vAlign w:val="center"/>
          </w:tcPr>
          <w:p>
            <w:pPr>
              <w:spacing w:after="0"/>
            </w:pPr>
            <w:r/>
            <w:r>
              <w:rPr>
                <w:rFonts w:ascii="Arial" w:hAnsi="Arial"/>
                <w:b w:val="0"/>
                <w:sz w:val="12"/>
              </w:rPr>
              <w:t>evaluations</w:t>
            </w:r>
          </w:p>
        </w:tc>
        <w:tc>
          <w:tcPr>
            <w:tcW w:type="dxa" w:w="2197"/>
            <w:vAlign w:val="center"/>
          </w:tcPr>
          <w:p>
            <w:pPr>
              <w:spacing w:after="0"/>
            </w:pPr>
            <w:r/>
            <w:r>
              <w:rPr>
                <w:rFonts w:ascii="Arial" w:hAnsi="Arial"/>
                <w:b w:val="0"/>
                <w:sz w:val="13"/>
              </w:rPr>
              <w:t>13</w:t>
            </w:r>
          </w:p>
        </w:tc>
        <w:tc>
          <w:tcPr>
            <w:tcW w:type="dxa" w:w="2197"/>
            <w:vAlign w:val="center"/>
          </w:tcPr>
          <w:p>
            <w:pPr>
              <w:spacing w:after="0"/>
            </w:pPr>
            <w:r/>
            <w:r>
              <w:rPr>
                <w:rFonts w:ascii="Arial" w:hAnsi="Arial"/>
                <w:b w:val="0"/>
                <w:sz w:val="12"/>
              </w:rPr>
              <w:t>BIGINT UNSIGNED, VARCHAR, DECIMAL, ENUM, DATE, DATETIME, BOOL</w:t>
            </w:r>
          </w:p>
        </w:tc>
        <w:tc>
          <w:tcPr>
            <w:tcW w:type="dxa" w:w="2197"/>
            <w:vAlign w:val="center"/>
          </w:tcPr>
          <w:p>
            <w:pPr>
              <w:spacing w:after="0"/>
            </w:pPr>
            <w:r/>
            <w:r>
              <w:rPr>
                <w:rFonts w:ascii="Arial" w:hAnsi="Arial"/>
                <w:b w:val="0"/>
                <w:sz w:val="12"/>
              </w:rPr>
              <w:t>3 FK ; 0 unique ; 2 contrôle ; 3 index</w:t>
            </w:r>
          </w:p>
        </w:tc>
      </w:tr>
      <w:tr>
        <w:tc>
          <w:tcPr>
            <w:tcW w:type="dxa" w:w="2197"/>
            <w:vAlign w:val="center"/>
          </w:tcPr>
          <w:p>
            <w:pPr>
              <w:spacing w:after="0"/>
            </w:pPr>
            <w:r/>
            <w:r>
              <w:rPr>
                <w:rFonts w:ascii="Arial" w:hAnsi="Arial"/>
                <w:b w:val="0"/>
                <w:sz w:val="12"/>
              </w:rPr>
              <w:t>notes</w:t>
            </w:r>
          </w:p>
        </w:tc>
        <w:tc>
          <w:tcPr>
            <w:tcW w:type="dxa" w:w="2197"/>
            <w:vAlign w:val="center"/>
          </w:tcPr>
          <w:p>
            <w:pPr>
              <w:spacing w:after="0"/>
            </w:pPr>
            <w:r/>
            <w:r>
              <w:rPr>
                <w:rFonts w:ascii="Arial" w:hAnsi="Arial"/>
                <w:b w:val="0"/>
                <w:sz w:val="13"/>
              </w:rPr>
              <w:t>8</w:t>
            </w:r>
          </w:p>
        </w:tc>
        <w:tc>
          <w:tcPr>
            <w:tcW w:type="dxa" w:w="2197"/>
            <w:vAlign w:val="center"/>
          </w:tcPr>
          <w:p>
            <w:pPr>
              <w:spacing w:after="0"/>
            </w:pPr>
            <w:r/>
            <w:r>
              <w:rPr>
                <w:rFonts w:ascii="Arial" w:hAnsi="Arial"/>
                <w:b w:val="0"/>
                <w:sz w:val="12"/>
              </w:rPr>
              <w:t>BIGINT UNSIGNED, DECIMAL, TEXT, DATETIME</w:t>
            </w:r>
          </w:p>
        </w:tc>
        <w:tc>
          <w:tcPr>
            <w:tcW w:type="dxa" w:w="2197"/>
            <w:vAlign w:val="center"/>
          </w:tcPr>
          <w:p>
            <w:pPr>
              <w:spacing w:after="0"/>
            </w:pPr>
            <w:r/>
            <w:r>
              <w:rPr>
                <w:rFonts w:ascii="Arial" w:hAnsi="Arial"/>
                <w:b w:val="0"/>
                <w:sz w:val="12"/>
              </w:rPr>
              <w:t>3 FK ; 1 unique ; 1 contrôle ; 2 index</w:t>
            </w:r>
          </w:p>
        </w:tc>
      </w:tr>
      <w:tr>
        <w:tc>
          <w:tcPr>
            <w:tcW w:type="dxa" w:w="2197"/>
            <w:vAlign w:val="center"/>
          </w:tcPr>
          <w:p>
            <w:pPr>
              <w:spacing w:after="0"/>
            </w:pPr>
            <w:r/>
            <w:r>
              <w:rPr>
                <w:rFonts w:ascii="Arial" w:hAnsi="Arial"/>
                <w:b w:val="0"/>
                <w:sz w:val="12"/>
              </w:rPr>
              <w:t>resultats_cours</w:t>
            </w:r>
          </w:p>
        </w:tc>
        <w:tc>
          <w:tcPr>
            <w:tcW w:type="dxa" w:w="2197"/>
            <w:vAlign w:val="center"/>
          </w:tcPr>
          <w:p>
            <w:pPr>
              <w:spacing w:after="0"/>
            </w:pPr>
            <w:r/>
            <w:r>
              <w:rPr>
                <w:rFonts w:ascii="Arial" w:hAnsi="Arial"/>
                <w:b w:val="0"/>
                <w:sz w:val="13"/>
              </w:rPr>
              <w:t>7</w:t>
            </w:r>
          </w:p>
        </w:tc>
        <w:tc>
          <w:tcPr>
            <w:tcW w:type="dxa" w:w="2197"/>
            <w:vAlign w:val="center"/>
          </w:tcPr>
          <w:p>
            <w:pPr>
              <w:spacing w:after="0"/>
            </w:pPr>
            <w:r/>
            <w:r>
              <w:rPr>
                <w:rFonts w:ascii="Arial" w:hAnsi="Arial"/>
                <w:b w:val="0"/>
                <w:sz w:val="12"/>
              </w:rPr>
              <w:t>BIGINT UNSIGNED, DECIMAL, ENUM, DATETIME</w:t>
            </w:r>
          </w:p>
        </w:tc>
        <w:tc>
          <w:tcPr>
            <w:tcW w:type="dxa" w:w="2197"/>
            <w:vAlign w:val="center"/>
          </w:tcPr>
          <w:p>
            <w:pPr>
              <w:spacing w:after="0"/>
            </w:pPr>
            <w:r/>
            <w:r>
              <w:rPr>
                <w:rFonts w:ascii="Arial" w:hAnsi="Arial"/>
                <w:b w:val="0"/>
                <w:sz w:val="12"/>
              </w:rPr>
              <w:t>2 FK ; 1 unique ; 1 contrôle ; 2 index</w:t>
            </w:r>
          </w:p>
        </w:tc>
      </w:tr>
      <w:tr>
        <w:tc>
          <w:tcPr>
            <w:tcW w:type="dxa" w:w="2197"/>
            <w:vAlign w:val="center"/>
          </w:tcPr>
          <w:p>
            <w:pPr>
              <w:spacing w:after="0"/>
            </w:pPr>
            <w:r/>
            <w:r>
              <w:rPr>
                <w:rFonts w:ascii="Arial" w:hAnsi="Arial"/>
                <w:b w:val="0"/>
                <w:sz w:val="12"/>
              </w:rPr>
              <w:t>evaluations_risque</w:t>
            </w:r>
          </w:p>
        </w:tc>
        <w:tc>
          <w:tcPr>
            <w:tcW w:type="dxa" w:w="2197"/>
            <w:vAlign w:val="center"/>
          </w:tcPr>
          <w:p>
            <w:pPr>
              <w:spacing w:after="0"/>
            </w:pPr>
            <w:r/>
            <w:r>
              <w:rPr>
                <w:rFonts w:ascii="Arial" w:hAnsi="Arial"/>
                <w:b w:val="0"/>
                <w:sz w:val="13"/>
              </w:rPr>
              <w:t>8</w:t>
            </w:r>
          </w:p>
        </w:tc>
        <w:tc>
          <w:tcPr>
            <w:tcW w:type="dxa" w:w="2197"/>
            <w:vAlign w:val="center"/>
          </w:tcPr>
          <w:p>
            <w:pPr>
              <w:spacing w:after="0"/>
            </w:pPr>
            <w:r/>
            <w:r>
              <w:rPr>
                <w:rFonts w:ascii="Arial" w:hAnsi="Arial"/>
                <w:b w:val="0"/>
                <w:sz w:val="12"/>
              </w:rPr>
              <w:t>BIGINT UNSIGNED, DECIMAL, ENUM, TEXT, DATETIME, BOOL</w:t>
            </w:r>
          </w:p>
        </w:tc>
        <w:tc>
          <w:tcPr>
            <w:tcW w:type="dxa" w:w="2197"/>
            <w:vAlign w:val="center"/>
          </w:tcPr>
          <w:p>
            <w:pPr>
              <w:spacing w:after="0"/>
            </w:pPr>
            <w:r/>
            <w:r>
              <w:rPr>
                <w:rFonts w:ascii="Arial" w:hAnsi="Arial"/>
                <w:b w:val="0"/>
                <w:sz w:val="12"/>
              </w:rPr>
              <w:t>2 FK ; 0 unique ; 2 contrôle ; 4 index</w:t>
            </w:r>
          </w:p>
        </w:tc>
      </w:tr>
      <w:tr>
        <w:tc>
          <w:tcPr>
            <w:tcW w:type="dxa" w:w="2197"/>
            <w:vAlign w:val="center"/>
          </w:tcPr>
          <w:p>
            <w:pPr>
              <w:spacing w:after="0"/>
            </w:pPr>
            <w:r/>
            <w:r>
              <w:rPr>
                <w:rFonts w:ascii="Arial" w:hAnsi="Arial"/>
                <w:b w:val="0"/>
                <w:sz w:val="12"/>
              </w:rPr>
              <w:t>reclamations</w:t>
            </w:r>
          </w:p>
        </w:tc>
        <w:tc>
          <w:tcPr>
            <w:tcW w:type="dxa" w:w="2197"/>
            <w:vAlign w:val="center"/>
          </w:tcPr>
          <w:p>
            <w:pPr>
              <w:spacing w:after="0"/>
            </w:pPr>
            <w:r/>
            <w:r>
              <w:rPr>
                <w:rFonts w:ascii="Arial" w:hAnsi="Arial"/>
                <w:b w:val="0"/>
                <w:sz w:val="13"/>
              </w:rPr>
              <w:t>13</w:t>
            </w:r>
          </w:p>
        </w:tc>
        <w:tc>
          <w:tcPr>
            <w:tcW w:type="dxa" w:w="2197"/>
            <w:vAlign w:val="center"/>
          </w:tcPr>
          <w:p>
            <w:pPr>
              <w:spacing w:after="0"/>
            </w:pPr>
            <w:r/>
            <w:r>
              <w:rPr>
                <w:rFonts w:ascii="Arial" w:hAnsi="Arial"/>
                <w:b w:val="0"/>
                <w:sz w:val="12"/>
              </w:rPr>
              <w:t>BIGINT UNSIGNED, ENUM, VARCHAR, TEXT, DATETIME</w:t>
            </w:r>
          </w:p>
        </w:tc>
        <w:tc>
          <w:tcPr>
            <w:tcW w:type="dxa" w:w="2197"/>
            <w:vAlign w:val="center"/>
          </w:tcPr>
          <w:p>
            <w:pPr>
              <w:spacing w:after="0"/>
            </w:pPr>
            <w:r/>
            <w:r>
              <w:rPr>
                <w:rFonts w:ascii="Arial" w:hAnsi="Arial"/>
                <w:b w:val="0"/>
                <w:sz w:val="12"/>
              </w:rPr>
              <w:t>4 FK ; 0 unique ; 0 contrôle ; 5 index</w:t>
            </w:r>
          </w:p>
        </w:tc>
      </w:tr>
      <w:tr>
        <w:tc>
          <w:tcPr>
            <w:tcW w:type="dxa" w:w="2197"/>
            <w:vAlign w:val="center"/>
          </w:tcPr>
          <w:p>
            <w:pPr>
              <w:spacing w:after="0"/>
            </w:pPr>
            <w:r/>
            <w:r>
              <w:rPr>
                <w:rFonts w:ascii="Arial" w:hAnsi="Arial"/>
                <w:b w:val="0"/>
                <w:sz w:val="12"/>
              </w:rPr>
              <w:t>messages_reclamations</w:t>
            </w:r>
          </w:p>
        </w:tc>
        <w:tc>
          <w:tcPr>
            <w:tcW w:type="dxa" w:w="2197"/>
            <w:vAlign w:val="center"/>
          </w:tcPr>
          <w:p>
            <w:pPr>
              <w:spacing w:after="0"/>
            </w:pPr>
            <w:r/>
            <w:r>
              <w:rPr>
                <w:rFonts w:ascii="Arial" w:hAnsi="Arial"/>
                <w:b w:val="0"/>
                <w:sz w:val="13"/>
              </w:rPr>
              <w:t>6</w:t>
            </w:r>
          </w:p>
        </w:tc>
        <w:tc>
          <w:tcPr>
            <w:tcW w:type="dxa" w:w="2197"/>
            <w:vAlign w:val="center"/>
          </w:tcPr>
          <w:p>
            <w:pPr>
              <w:spacing w:after="0"/>
            </w:pPr>
            <w:r/>
            <w:r>
              <w:rPr>
                <w:rFonts w:ascii="Arial" w:hAnsi="Arial"/>
                <w:b w:val="0"/>
                <w:sz w:val="12"/>
              </w:rPr>
              <w:t>BIGINT UNSIGNED, TEXT, DATETIME, BOOL</w:t>
            </w:r>
          </w:p>
        </w:tc>
        <w:tc>
          <w:tcPr>
            <w:tcW w:type="dxa" w:w="2197"/>
            <w:vAlign w:val="center"/>
          </w:tcPr>
          <w:p>
            <w:pPr>
              <w:spacing w:after="0"/>
            </w:pPr>
            <w:r/>
            <w:r>
              <w:rPr>
                <w:rFonts w:ascii="Arial" w:hAnsi="Arial"/>
                <w:b w:val="0"/>
                <w:sz w:val="12"/>
              </w:rPr>
              <w:t>2 FK ; 0 unique ; 0 contrôle ; 2 index</w:t>
            </w:r>
          </w:p>
        </w:tc>
      </w:tr>
      <w:tr>
        <w:tc>
          <w:tcPr>
            <w:tcW w:type="dxa" w:w="2197"/>
            <w:vAlign w:val="center"/>
          </w:tcPr>
          <w:p>
            <w:pPr>
              <w:spacing w:after="0"/>
            </w:pPr>
            <w:r/>
            <w:r>
              <w:rPr>
                <w:rFonts w:ascii="Arial" w:hAnsi="Arial"/>
                <w:b w:val="0"/>
                <w:sz w:val="12"/>
              </w:rPr>
              <w:t>historiques_reclamations</w:t>
            </w:r>
          </w:p>
        </w:tc>
        <w:tc>
          <w:tcPr>
            <w:tcW w:type="dxa" w:w="2197"/>
            <w:vAlign w:val="center"/>
          </w:tcPr>
          <w:p>
            <w:pPr>
              <w:spacing w:after="0"/>
            </w:pPr>
            <w:r/>
            <w:r>
              <w:rPr>
                <w:rFonts w:ascii="Arial" w:hAnsi="Arial"/>
                <w:b w:val="0"/>
                <w:sz w:val="13"/>
              </w:rPr>
              <w:t>7</w:t>
            </w:r>
          </w:p>
        </w:tc>
        <w:tc>
          <w:tcPr>
            <w:tcW w:type="dxa" w:w="2197"/>
            <w:vAlign w:val="center"/>
          </w:tcPr>
          <w:p>
            <w:pPr>
              <w:spacing w:after="0"/>
            </w:pPr>
            <w:r/>
            <w:r>
              <w:rPr>
                <w:rFonts w:ascii="Arial" w:hAnsi="Arial"/>
                <w:b w:val="0"/>
                <w:sz w:val="12"/>
              </w:rPr>
              <w:t>BIGINT UNSIGNED, VARCHAR, TEXT, DATETIME</w:t>
            </w:r>
          </w:p>
        </w:tc>
        <w:tc>
          <w:tcPr>
            <w:tcW w:type="dxa" w:w="2197"/>
            <w:vAlign w:val="center"/>
          </w:tcPr>
          <w:p>
            <w:pPr>
              <w:spacing w:after="0"/>
            </w:pPr>
            <w:r/>
            <w:r>
              <w:rPr>
                <w:rFonts w:ascii="Arial" w:hAnsi="Arial"/>
                <w:b w:val="0"/>
                <w:sz w:val="12"/>
              </w:rPr>
              <w:t>2 FK ; 0 unique ; 0 contrôle ; 2 index</w:t>
            </w:r>
          </w:p>
        </w:tc>
      </w:tr>
    </w:tbl>
    <w:p>
      <w:pPr>
        <w:pStyle w:val="Titre3"/>
        <w:keepNext/>
      </w:pPr>
      <w:r>
        <w:t>C.4 Délibérations</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 physique</w:t>
            </w:r>
          </w:p>
        </w:tc>
        <w:tc>
          <w:tcPr>
            <w:tcW w:type="dxa" w:w="2197"/>
            <w:vAlign w:val="center"/>
          </w:tcPr>
          <w:p>
            <w:pPr>
              <w:spacing w:after="0"/>
            </w:pPr>
            <w:r/>
            <w:r>
              <w:rPr>
                <w:rFonts w:ascii="Arial" w:hAnsi="Arial"/>
                <w:b/>
                <w:sz w:val="15"/>
              </w:rPr>
              <w:t>Champs</w:t>
            </w:r>
          </w:p>
        </w:tc>
        <w:tc>
          <w:tcPr>
            <w:tcW w:type="dxa" w:w="2197"/>
            <w:vAlign w:val="center"/>
          </w:tcPr>
          <w:p>
            <w:pPr>
              <w:spacing w:after="0"/>
            </w:pPr>
            <w:r/>
            <w:r>
              <w:rPr>
                <w:rFonts w:ascii="Arial" w:hAnsi="Arial"/>
                <w:b/>
                <w:sz w:val="15"/>
              </w:rPr>
              <w:t>Types MySQL utilisés</w:t>
            </w:r>
          </w:p>
        </w:tc>
        <w:tc>
          <w:tcPr>
            <w:tcW w:type="dxa" w:w="2197"/>
            <w:vAlign w:val="center"/>
          </w:tcPr>
          <w:p>
            <w:pPr>
              <w:spacing w:after="0"/>
            </w:pPr>
            <w:r/>
            <w:r>
              <w:rPr>
                <w:rFonts w:ascii="Arial" w:hAnsi="Arial"/>
                <w:b/>
                <w:sz w:val="15"/>
              </w:rPr>
              <w:t>Clés et contrôles</w:t>
            </w:r>
          </w:p>
        </w:tc>
      </w:tr>
      <w:tr>
        <w:tc>
          <w:tcPr>
            <w:tcW w:type="dxa" w:w="2197"/>
            <w:vAlign w:val="center"/>
          </w:tcPr>
          <w:p>
            <w:pPr>
              <w:spacing w:after="0"/>
            </w:pPr>
            <w:r/>
            <w:r>
              <w:rPr>
                <w:rFonts w:ascii="Arial" w:hAnsi="Arial"/>
                <w:b w:val="0"/>
                <w:sz w:val="12"/>
              </w:rPr>
              <w:t>sessions_deliberation</w:t>
            </w:r>
          </w:p>
        </w:tc>
        <w:tc>
          <w:tcPr>
            <w:tcW w:type="dxa" w:w="2197"/>
            <w:vAlign w:val="center"/>
          </w:tcPr>
          <w:p>
            <w:pPr>
              <w:spacing w:after="0"/>
            </w:pPr>
            <w:r/>
            <w:r>
              <w:rPr>
                <w:rFonts w:ascii="Arial" w:hAnsi="Arial"/>
                <w:b w:val="0"/>
                <w:sz w:val="13"/>
              </w:rPr>
              <w:t>13</w:t>
            </w:r>
          </w:p>
        </w:tc>
        <w:tc>
          <w:tcPr>
            <w:tcW w:type="dxa" w:w="2197"/>
            <w:vAlign w:val="center"/>
          </w:tcPr>
          <w:p>
            <w:pPr>
              <w:spacing w:after="0"/>
            </w:pPr>
            <w:r/>
            <w:r>
              <w:rPr>
                <w:rFonts w:ascii="Arial" w:hAnsi="Arial"/>
                <w:b w:val="0"/>
                <w:sz w:val="12"/>
              </w:rPr>
              <w:t>BIGINT UNSIGNED, ENUM, DATETIME, INTEGER, TEXT</w:t>
            </w:r>
          </w:p>
        </w:tc>
        <w:tc>
          <w:tcPr>
            <w:tcW w:type="dxa" w:w="2197"/>
            <w:vAlign w:val="center"/>
          </w:tcPr>
          <w:p>
            <w:pPr>
              <w:spacing w:after="0"/>
            </w:pPr>
            <w:r/>
            <w:r>
              <w:rPr>
                <w:rFonts w:ascii="Arial" w:hAnsi="Arial"/>
                <w:b w:val="0"/>
                <w:sz w:val="12"/>
              </w:rPr>
              <w:t>5 FK ; 1 unique ; 0 contrôle ; 1 index</w:t>
            </w:r>
          </w:p>
        </w:tc>
      </w:tr>
      <w:tr>
        <w:tc>
          <w:tcPr>
            <w:tcW w:type="dxa" w:w="2197"/>
            <w:vAlign w:val="center"/>
          </w:tcPr>
          <w:p>
            <w:pPr>
              <w:spacing w:after="0"/>
            </w:pPr>
            <w:r/>
            <w:r>
              <w:rPr>
                <w:rFonts w:ascii="Arial" w:hAnsi="Arial"/>
                <w:b w:val="0"/>
                <w:sz w:val="12"/>
              </w:rPr>
              <w:t>membres_jury</w:t>
            </w:r>
          </w:p>
        </w:tc>
        <w:tc>
          <w:tcPr>
            <w:tcW w:type="dxa" w:w="2197"/>
            <w:vAlign w:val="center"/>
          </w:tcPr>
          <w:p>
            <w:pPr>
              <w:spacing w:after="0"/>
            </w:pPr>
            <w:r/>
            <w:r>
              <w:rPr>
                <w:rFonts w:ascii="Arial" w:hAnsi="Arial"/>
                <w:b w:val="0"/>
                <w:sz w:val="13"/>
              </w:rPr>
              <w:t>6</w:t>
            </w:r>
          </w:p>
        </w:tc>
        <w:tc>
          <w:tcPr>
            <w:tcW w:type="dxa" w:w="2197"/>
            <w:vAlign w:val="center"/>
          </w:tcPr>
          <w:p>
            <w:pPr>
              <w:spacing w:after="0"/>
            </w:pPr>
            <w:r/>
            <w:r>
              <w:rPr>
                <w:rFonts w:ascii="Arial" w:hAnsi="Arial"/>
                <w:b w:val="0"/>
                <w:sz w:val="12"/>
              </w:rPr>
              <w:t>BIGINT UNSIGNED, ENUM, BOOL, DATETIME</w:t>
            </w:r>
          </w:p>
        </w:tc>
        <w:tc>
          <w:tcPr>
            <w:tcW w:type="dxa" w:w="2197"/>
            <w:vAlign w:val="center"/>
          </w:tcPr>
          <w:p>
            <w:pPr>
              <w:spacing w:after="0"/>
            </w:pPr>
            <w:r/>
            <w:r>
              <w:rPr>
                <w:rFonts w:ascii="Arial" w:hAnsi="Arial"/>
                <w:b w:val="0"/>
                <w:sz w:val="12"/>
              </w:rPr>
              <w:t>2 FK ; 1 unique ; 0 contrôle ; 1 index</w:t>
            </w:r>
          </w:p>
        </w:tc>
      </w:tr>
      <w:tr>
        <w:tc>
          <w:tcPr>
            <w:tcW w:type="dxa" w:w="2197"/>
            <w:vAlign w:val="center"/>
          </w:tcPr>
          <w:p>
            <w:pPr>
              <w:spacing w:after="0"/>
            </w:pPr>
            <w:r/>
            <w:r>
              <w:rPr>
                <w:rFonts w:ascii="Arial" w:hAnsi="Arial"/>
                <w:b w:val="0"/>
                <w:sz w:val="12"/>
              </w:rPr>
              <w:t>decisions_jury</w:t>
            </w:r>
          </w:p>
        </w:tc>
        <w:tc>
          <w:tcPr>
            <w:tcW w:type="dxa" w:w="2197"/>
            <w:vAlign w:val="center"/>
          </w:tcPr>
          <w:p>
            <w:pPr>
              <w:spacing w:after="0"/>
            </w:pPr>
            <w:r/>
            <w:r>
              <w:rPr>
                <w:rFonts w:ascii="Arial" w:hAnsi="Arial"/>
                <w:b w:val="0"/>
                <w:sz w:val="13"/>
              </w:rPr>
              <w:t>7</w:t>
            </w:r>
          </w:p>
        </w:tc>
        <w:tc>
          <w:tcPr>
            <w:tcW w:type="dxa" w:w="2197"/>
            <w:vAlign w:val="center"/>
          </w:tcPr>
          <w:p>
            <w:pPr>
              <w:spacing w:after="0"/>
            </w:pPr>
            <w:r/>
            <w:r>
              <w:rPr>
                <w:rFonts w:ascii="Arial" w:hAnsi="Arial"/>
                <w:b w:val="0"/>
                <w:sz w:val="12"/>
              </w:rPr>
              <w:t>BIGINT UNSIGNED, ENUM, TEXT, DATETIME</w:t>
            </w:r>
          </w:p>
        </w:tc>
        <w:tc>
          <w:tcPr>
            <w:tcW w:type="dxa" w:w="2197"/>
            <w:vAlign w:val="center"/>
          </w:tcPr>
          <w:p>
            <w:pPr>
              <w:spacing w:after="0"/>
            </w:pPr>
            <w:r/>
            <w:r>
              <w:rPr>
                <w:rFonts w:ascii="Arial" w:hAnsi="Arial"/>
                <w:b w:val="0"/>
                <w:sz w:val="12"/>
              </w:rPr>
              <w:t>3 FK ; 1 unique ; 0 contrôle ; 0 index</w:t>
            </w:r>
          </w:p>
        </w:tc>
      </w:tr>
      <w:tr>
        <w:tc>
          <w:tcPr>
            <w:tcW w:type="dxa" w:w="2197"/>
            <w:vAlign w:val="center"/>
          </w:tcPr>
          <w:p>
            <w:pPr>
              <w:spacing w:after="0"/>
            </w:pPr>
            <w:r/>
            <w:r>
              <w:rPr>
                <w:rFonts w:ascii="Arial" w:hAnsi="Arial"/>
                <w:b w:val="0"/>
                <w:sz w:val="12"/>
              </w:rPr>
              <w:t>resultats_semestre_officiels</w:t>
            </w:r>
          </w:p>
        </w:tc>
        <w:tc>
          <w:tcPr>
            <w:tcW w:type="dxa" w:w="2197"/>
            <w:vAlign w:val="center"/>
          </w:tcPr>
          <w:p>
            <w:pPr>
              <w:spacing w:after="0"/>
            </w:pPr>
            <w:r/>
            <w:r>
              <w:rPr>
                <w:rFonts w:ascii="Arial" w:hAnsi="Arial"/>
                <w:b w:val="0"/>
                <w:sz w:val="13"/>
              </w:rPr>
              <w:t>21</w:t>
            </w:r>
          </w:p>
        </w:tc>
        <w:tc>
          <w:tcPr>
            <w:tcW w:type="dxa" w:w="2197"/>
            <w:vAlign w:val="center"/>
          </w:tcPr>
          <w:p>
            <w:pPr>
              <w:spacing w:after="0"/>
            </w:pPr>
            <w:r/>
            <w:r>
              <w:rPr>
                <w:rFonts w:ascii="Arial" w:hAnsi="Arial"/>
                <w:b w:val="0"/>
                <w:sz w:val="12"/>
              </w:rPr>
              <w:t>BIGINT UNSIGNED, DECIMAL, INTEGER, ENUM, VARCHAR, BOOL, DATETIME, TEXT</w:t>
            </w:r>
          </w:p>
        </w:tc>
        <w:tc>
          <w:tcPr>
            <w:tcW w:type="dxa" w:w="2197"/>
            <w:vAlign w:val="center"/>
          </w:tcPr>
          <w:p>
            <w:pPr>
              <w:spacing w:after="0"/>
            </w:pPr>
            <w:r/>
            <w:r>
              <w:rPr>
                <w:rFonts w:ascii="Arial" w:hAnsi="Arial"/>
                <w:b w:val="0"/>
                <w:sz w:val="12"/>
              </w:rPr>
              <w:t>6 FK ; 2 unique ; 0 contrôle ; 1 index</w:t>
            </w:r>
          </w:p>
        </w:tc>
      </w:tr>
    </w:tbl>
    <w:p>
      <w:pPr>
        <w:pStyle w:val="Titre3"/>
        <w:keepNext/>
      </w:pPr>
      <w:r>
        <w:t>C.5 Projets et Valve</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 physique</w:t>
            </w:r>
          </w:p>
        </w:tc>
        <w:tc>
          <w:tcPr>
            <w:tcW w:type="dxa" w:w="2197"/>
            <w:vAlign w:val="center"/>
          </w:tcPr>
          <w:p>
            <w:pPr>
              <w:spacing w:after="0"/>
            </w:pPr>
            <w:r/>
            <w:r>
              <w:rPr>
                <w:rFonts w:ascii="Arial" w:hAnsi="Arial"/>
                <w:b/>
                <w:sz w:val="15"/>
              </w:rPr>
              <w:t>Champs</w:t>
            </w:r>
          </w:p>
        </w:tc>
        <w:tc>
          <w:tcPr>
            <w:tcW w:type="dxa" w:w="2197"/>
            <w:vAlign w:val="center"/>
          </w:tcPr>
          <w:p>
            <w:pPr>
              <w:spacing w:after="0"/>
            </w:pPr>
            <w:r/>
            <w:r>
              <w:rPr>
                <w:rFonts w:ascii="Arial" w:hAnsi="Arial"/>
                <w:b/>
                <w:sz w:val="15"/>
              </w:rPr>
              <w:t>Types MySQL utilisés</w:t>
            </w:r>
          </w:p>
        </w:tc>
        <w:tc>
          <w:tcPr>
            <w:tcW w:type="dxa" w:w="2197"/>
            <w:vAlign w:val="center"/>
          </w:tcPr>
          <w:p>
            <w:pPr>
              <w:spacing w:after="0"/>
            </w:pPr>
            <w:r/>
            <w:r>
              <w:rPr>
                <w:rFonts w:ascii="Arial" w:hAnsi="Arial"/>
                <w:b/>
                <w:sz w:val="15"/>
              </w:rPr>
              <w:t>Clés et contrôles</w:t>
            </w:r>
          </w:p>
        </w:tc>
      </w:tr>
      <w:tr>
        <w:tc>
          <w:tcPr>
            <w:tcW w:type="dxa" w:w="2197"/>
            <w:vAlign w:val="center"/>
          </w:tcPr>
          <w:p>
            <w:pPr>
              <w:spacing w:after="0"/>
            </w:pPr>
            <w:r/>
            <w:r>
              <w:rPr>
                <w:rFonts w:ascii="Arial" w:hAnsi="Arial"/>
                <w:b w:val="0"/>
                <w:sz w:val="12"/>
              </w:rPr>
              <w:t>projets_academiques</w:t>
            </w:r>
          </w:p>
        </w:tc>
        <w:tc>
          <w:tcPr>
            <w:tcW w:type="dxa" w:w="2197"/>
            <w:vAlign w:val="center"/>
          </w:tcPr>
          <w:p>
            <w:pPr>
              <w:spacing w:after="0"/>
            </w:pPr>
            <w:r/>
            <w:r>
              <w:rPr>
                <w:rFonts w:ascii="Arial" w:hAnsi="Arial"/>
                <w:b w:val="0"/>
                <w:sz w:val="13"/>
              </w:rPr>
              <w:t>10</w:t>
            </w:r>
          </w:p>
        </w:tc>
        <w:tc>
          <w:tcPr>
            <w:tcW w:type="dxa" w:w="2197"/>
            <w:vAlign w:val="center"/>
          </w:tcPr>
          <w:p>
            <w:pPr>
              <w:spacing w:after="0"/>
            </w:pPr>
            <w:r/>
            <w:r>
              <w:rPr>
                <w:rFonts w:ascii="Arial" w:hAnsi="Arial"/>
                <w:b w:val="0"/>
                <w:sz w:val="12"/>
              </w:rPr>
              <w:t>BIGINT UNSIGNED, VARCHAR, ENUM, TEXT, DATETIME</w:t>
            </w:r>
          </w:p>
        </w:tc>
        <w:tc>
          <w:tcPr>
            <w:tcW w:type="dxa" w:w="2197"/>
            <w:vAlign w:val="center"/>
          </w:tcPr>
          <w:p>
            <w:pPr>
              <w:spacing w:after="0"/>
            </w:pPr>
            <w:r/>
            <w:r>
              <w:rPr>
                <w:rFonts w:ascii="Arial" w:hAnsi="Arial"/>
                <w:b w:val="0"/>
                <w:sz w:val="12"/>
              </w:rPr>
              <w:t>3 FK ; 0 unique ; 0 contrôle ; 4 index</w:t>
            </w:r>
          </w:p>
        </w:tc>
      </w:tr>
      <w:tr>
        <w:tc>
          <w:tcPr>
            <w:tcW w:type="dxa" w:w="2197"/>
            <w:vAlign w:val="center"/>
          </w:tcPr>
          <w:p>
            <w:pPr>
              <w:spacing w:after="0"/>
            </w:pPr>
            <w:r/>
            <w:r>
              <w:rPr>
                <w:rFonts w:ascii="Arial" w:hAnsi="Arial"/>
                <w:b w:val="0"/>
                <w:sz w:val="12"/>
              </w:rPr>
              <w:t>encadrements_projet</w:t>
            </w:r>
          </w:p>
        </w:tc>
        <w:tc>
          <w:tcPr>
            <w:tcW w:type="dxa" w:w="2197"/>
            <w:vAlign w:val="center"/>
          </w:tcPr>
          <w:p>
            <w:pPr>
              <w:spacing w:after="0"/>
            </w:pPr>
            <w:r/>
            <w:r>
              <w:rPr>
                <w:rFonts w:ascii="Arial" w:hAnsi="Arial"/>
                <w:b w:val="0"/>
                <w:sz w:val="13"/>
              </w:rPr>
              <w:t>9</w:t>
            </w:r>
          </w:p>
        </w:tc>
        <w:tc>
          <w:tcPr>
            <w:tcW w:type="dxa" w:w="2197"/>
            <w:vAlign w:val="center"/>
          </w:tcPr>
          <w:p>
            <w:pPr>
              <w:spacing w:after="0"/>
            </w:pPr>
            <w:r/>
            <w:r>
              <w:rPr>
                <w:rFonts w:ascii="Arial" w:hAnsi="Arial"/>
                <w:b w:val="0"/>
                <w:sz w:val="12"/>
              </w:rPr>
              <w:t>BIGINT UNSIGNED, ENUM, DATETIME, BOOL</w:t>
            </w:r>
          </w:p>
        </w:tc>
        <w:tc>
          <w:tcPr>
            <w:tcW w:type="dxa" w:w="2197"/>
            <w:vAlign w:val="center"/>
          </w:tcPr>
          <w:p>
            <w:pPr>
              <w:spacing w:after="0"/>
            </w:pPr>
            <w:r/>
            <w:r>
              <w:rPr>
                <w:rFonts w:ascii="Arial" w:hAnsi="Arial"/>
                <w:b w:val="0"/>
                <w:sz w:val="12"/>
              </w:rPr>
              <w:t>4 FK ; 1 unique ; 0 contrôle ; 3 index</w:t>
            </w:r>
          </w:p>
        </w:tc>
      </w:tr>
      <w:tr>
        <w:tc>
          <w:tcPr>
            <w:tcW w:type="dxa" w:w="2197"/>
            <w:vAlign w:val="center"/>
          </w:tcPr>
          <w:p>
            <w:pPr>
              <w:spacing w:after="0"/>
            </w:pPr>
            <w:r/>
            <w:r>
              <w:rPr>
                <w:rFonts w:ascii="Arial" w:hAnsi="Arial"/>
                <w:b w:val="0"/>
                <w:sz w:val="12"/>
              </w:rPr>
              <w:t>specialites_encadrement_enseignant</w:t>
            </w:r>
          </w:p>
        </w:tc>
        <w:tc>
          <w:tcPr>
            <w:tcW w:type="dxa" w:w="2197"/>
            <w:vAlign w:val="center"/>
          </w:tcPr>
          <w:p>
            <w:pPr>
              <w:spacing w:after="0"/>
            </w:pPr>
            <w:r/>
            <w:r>
              <w:rPr>
                <w:rFonts w:ascii="Arial" w:hAnsi="Arial"/>
                <w:b w:val="0"/>
                <w:sz w:val="13"/>
              </w:rPr>
              <w:t>8</w:t>
            </w:r>
          </w:p>
        </w:tc>
        <w:tc>
          <w:tcPr>
            <w:tcW w:type="dxa" w:w="2197"/>
            <w:vAlign w:val="center"/>
          </w:tcPr>
          <w:p>
            <w:pPr>
              <w:spacing w:after="0"/>
            </w:pPr>
            <w:r/>
            <w:r>
              <w:rPr>
                <w:rFonts w:ascii="Arial" w:hAnsi="Arial"/>
                <w:b w:val="0"/>
                <w:sz w:val="12"/>
              </w:rPr>
              <w:t>BIGINT UNSIGNED, ENUM, BOOL, DATETIME, VARCHAR</w:t>
            </w:r>
          </w:p>
        </w:tc>
        <w:tc>
          <w:tcPr>
            <w:tcW w:type="dxa" w:w="2197"/>
            <w:vAlign w:val="center"/>
          </w:tcPr>
          <w:p>
            <w:pPr>
              <w:spacing w:after="0"/>
            </w:pPr>
            <w:r/>
            <w:r>
              <w:rPr>
                <w:rFonts w:ascii="Arial" w:hAnsi="Arial"/>
                <w:b w:val="0"/>
                <w:sz w:val="12"/>
              </w:rPr>
              <w:t>2 FK ; 1 unique ; 0 contrôle ; 2 index</w:t>
            </w:r>
          </w:p>
        </w:tc>
      </w:tr>
      <w:tr>
        <w:tc>
          <w:tcPr>
            <w:tcW w:type="dxa" w:w="2197"/>
            <w:vAlign w:val="center"/>
          </w:tcPr>
          <w:p>
            <w:pPr>
              <w:spacing w:after="0"/>
            </w:pPr>
            <w:r/>
            <w:r>
              <w:rPr>
                <w:rFonts w:ascii="Arial" w:hAnsi="Arial"/>
                <w:b w:val="0"/>
                <w:sz w:val="12"/>
              </w:rPr>
              <w:t>publications_valve</w:t>
            </w:r>
          </w:p>
        </w:tc>
        <w:tc>
          <w:tcPr>
            <w:tcW w:type="dxa" w:w="2197"/>
            <w:vAlign w:val="center"/>
          </w:tcPr>
          <w:p>
            <w:pPr>
              <w:spacing w:after="0"/>
            </w:pPr>
            <w:r/>
            <w:r>
              <w:rPr>
                <w:rFonts w:ascii="Arial" w:hAnsi="Arial"/>
                <w:b w:val="0"/>
                <w:sz w:val="13"/>
              </w:rPr>
              <w:t>10</w:t>
            </w:r>
          </w:p>
        </w:tc>
        <w:tc>
          <w:tcPr>
            <w:tcW w:type="dxa" w:w="2197"/>
            <w:vAlign w:val="center"/>
          </w:tcPr>
          <w:p>
            <w:pPr>
              <w:spacing w:after="0"/>
            </w:pPr>
            <w:r/>
            <w:r>
              <w:rPr>
                <w:rFonts w:ascii="Arial" w:hAnsi="Arial"/>
                <w:b w:val="0"/>
                <w:sz w:val="12"/>
              </w:rPr>
              <w:t>BIGINT UNSIGNED, ENUM, VARCHAR, TEXT, BOOL, DATETIME</w:t>
            </w:r>
          </w:p>
        </w:tc>
        <w:tc>
          <w:tcPr>
            <w:tcW w:type="dxa" w:w="2197"/>
            <w:vAlign w:val="center"/>
          </w:tcPr>
          <w:p>
            <w:pPr>
              <w:spacing w:after="0"/>
            </w:pPr>
            <w:r/>
            <w:r>
              <w:rPr>
                <w:rFonts w:ascii="Arial" w:hAnsi="Arial"/>
                <w:b w:val="0"/>
                <w:sz w:val="12"/>
              </w:rPr>
              <w:t>2 FK ; 0 unique ; 0 contrôle ; 3 index</w:t>
            </w:r>
          </w:p>
        </w:tc>
      </w:tr>
      <w:tr>
        <w:tc>
          <w:tcPr>
            <w:tcW w:type="dxa" w:w="2197"/>
            <w:vAlign w:val="center"/>
          </w:tcPr>
          <w:p>
            <w:pPr>
              <w:spacing w:after="0"/>
            </w:pPr>
            <w:r/>
            <w:r>
              <w:rPr>
                <w:rFonts w:ascii="Arial" w:hAnsi="Arial"/>
                <w:b w:val="0"/>
                <w:sz w:val="12"/>
              </w:rPr>
              <w:t>pieces_jointes_publications</w:t>
            </w:r>
          </w:p>
        </w:tc>
        <w:tc>
          <w:tcPr>
            <w:tcW w:type="dxa" w:w="2197"/>
            <w:vAlign w:val="center"/>
          </w:tcPr>
          <w:p>
            <w:pPr>
              <w:spacing w:after="0"/>
            </w:pPr>
            <w:r/>
            <w:r>
              <w:rPr>
                <w:rFonts w:ascii="Arial" w:hAnsi="Arial"/>
                <w:b w:val="0"/>
                <w:sz w:val="13"/>
              </w:rPr>
              <w:t>10</w:t>
            </w:r>
          </w:p>
        </w:tc>
        <w:tc>
          <w:tcPr>
            <w:tcW w:type="dxa" w:w="2197"/>
            <w:vAlign w:val="center"/>
          </w:tcPr>
          <w:p>
            <w:pPr>
              <w:spacing w:after="0"/>
            </w:pPr>
            <w:r/>
            <w:r>
              <w:rPr>
                <w:rFonts w:ascii="Arial" w:hAnsi="Arial"/>
                <w:b w:val="0"/>
                <w:sz w:val="12"/>
              </w:rPr>
              <w:t>BIGINT UNSIGNED, VARCHAR, BOOL, DATETIME</w:t>
            </w:r>
          </w:p>
        </w:tc>
        <w:tc>
          <w:tcPr>
            <w:tcW w:type="dxa" w:w="2197"/>
            <w:vAlign w:val="center"/>
          </w:tcPr>
          <w:p>
            <w:pPr>
              <w:spacing w:after="0"/>
            </w:pPr>
            <w:r/>
            <w:r>
              <w:rPr>
                <w:rFonts w:ascii="Arial" w:hAnsi="Arial"/>
                <w:b w:val="0"/>
                <w:sz w:val="12"/>
              </w:rPr>
              <w:t>1 FK ; 1 unique ; 0 contrôle ; 2 index</w:t>
            </w:r>
          </w:p>
        </w:tc>
      </w:tr>
      <w:tr>
        <w:tc>
          <w:tcPr>
            <w:tcW w:type="dxa" w:w="2197"/>
            <w:vAlign w:val="center"/>
          </w:tcPr>
          <w:p>
            <w:pPr>
              <w:spacing w:after="0"/>
            </w:pPr>
            <w:r/>
            <w:r>
              <w:rPr>
                <w:rFonts w:ascii="Arial" w:hAnsi="Arial"/>
                <w:b w:val="0"/>
                <w:sz w:val="12"/>
              </w:rPr>
              <w:t>lectures_publications</w:t>
            </w:r>
          </w:p>
        </w:tc>
        <w:tc>
          <w:tcPr>
            <w:tcW w:type="dxa" w:w="2197"/>
            <w:vAlign w:val="center"/>
          </w:tcPr>
          <w:p>
            <w:pPr>
              <w:spacing w:after="0"/>
            </w:pPr>
            <w:r/>
            <w:r>
              <w:rPr>
                <w:rFonts w:ascii="Arial" w:hAnsi="Arial"/>
                <w:b w:val="0"/>
                <w:sz w:val="13"/>
              </w:rPr>
              <w:t>4</w:t>
            </w:r>
          </w:p>
        </w:tc>
        <w:tc>
          <w:tcPr>
            <w:tcW w:type="dxa" w:w="2197"/>
            <w:vAlign w:val="center"/>
          </w:tcPr>
          <w:p>
            <w:pPr>
              <w:spacing w:after="0"/>
            </w:pPr>
            <w:r/>
            <w:r>
              <w:rPr>
                <w:rFonts w:ascii="Arial" w:hAnsi="Arial"/>
                <w:b w:val="0"/>
                <w:sz w:val="12"/>
              </w:rPr>
              <w:t>BIGINT UNSIGNED, DATETIME</w:t>
            </w:r>
          </w:p>
        </w:tc>
        <w:tc>
          <w:tcPr>
            <w:tcW w:type="dxa" w:w="2197"/>
            <w:vAlign w:val="center"/>
          </w:tcPr>
          <w:p>
            <w:pPr>
              <w:spacing w:after="0"/>
            </w:pPr>
            <w:r/>
            <w:r>
              <w:rPr>
                <w:rFonts w:ascii="Arial" w:hAnsi="Arial"/>
                <w:b w:val="0"/>
                <w:sz w:val="12"/>
              </w:rPr>
              <w:t>2 FK ; 1 unique ; 0 contrôle ; 1 index</w:t>
            </w:r>
          </w:p>
        </w:tc>
      </w:tr>
    </w:tbl>
    <w:p>
      <w:pPr>
        <w:pStyle w:val="Titre3"/>
        <w:keepNext/>
      </w:pPr>
      <w:r>
        <w:t>C.6 Présences et biométrie</w:t>
      </w:r>
    </w:p>
    <w:tbl>
      <w:tblPr>
        <w:tblStyle w:val="Grilledutableau"/>
        <w:tblW w:type="auto" w:w="0"/>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pPr>
            <w:r/>
            <w:r>
              <w:rPr>
                <w:rFonts w:ascii="Arial" w:hAnsi="Arial"/>
                <w:b/>
                <w:sz w:val="15"/>
              </w:rPr>
              <w:t>Table physique</w:t>
            </w:r>
          </w:p>
        </w:tc>
        <w:tc>
          <w:tcPr>
            <w:tcW w:type="dxa" w:w="2197"/>
            <w:vAlign w:val="center"/>
          </w:tcPr>
          <w:p>
            <w:pPr>
              <w:spacing w:after="0"/>
            </w:pPr>
            <w:r/>
            <w:r>
              <w:rPr>
                <w:rFonts w:ascii="Arial" w:hAnsi="Arial"/>
                <w:b/>
                <w:sz w:val="15"/>
              </w:rPr>
              <w:t>Champs</w:t>
            </w:r>
          </w:p>
        </w:tc>
        <w:tc>
          <w:tcPr>
            <w:tcW w:type="dxa" w:w="2197"/>
            <w:vAlign w:val="center"/>
          </w:tcPr>
          <w:p>
            <w:pPr>
              <w:spacing w:after="0"/>
            </w:pPr>
            <w:r/>
            <w:r>
              <w:rPr>
                <w:rFonts w:ascii="Arial" w:hAnsi="Arial"/>
                <w:b/>
                <w:sz w:val="15"/>
              </w:rPr>
              <w:t>Types MySQL utilisés</w:t>
            </w:r>
          </w:p>
        </w:tc>
        <w:tc>
          <w:tcPr>
            <w:tcW w:type="dxa" w:w="2197"/>
            <w:vAlign w:val="center"/>
          </w:tcPr>
          <w:p>
            <w:pPr>
              <w:spacing w:after="0"/>
            </w:pPr>
            <w:r/>
            <w:r>
              <w:rPr>
                <w:rFonts w:ascii="Arial" w:hAnsi="Arial"/>
                <w:b/>
                <w:sz w:val="15"/>
              </w:rPr>
              <w:t>Clés et contrôles</w:t>
            </w:r>
          </w:p>
        </w:tc>
      </w:tr>
      <w:tr>
        <w:tc>
          <w:tcPr>
            <w:tcW w:type="dxa" w:w="2197"/>
            <w:vAlign w:val="center"/>
          </w:tcPr>
          <w:p>
            <w:pPr>
              <w:spacing w:after="0"/>
            </w:pPr>
            <w:r/>
            <w:r>
              <w:rPr>
                <w:rFonts w:ascii="Arial" w:hAnsi="Arial"/>
                <w:b w:val="0"/>
                <w:sz w:val="12"/>
              </w:rPr>
              <w:t>presences</w:t>
            </w:r>
          </w:p>
        </w:tc>
        <w:tc>
          <w:tcPr>
            <w:tcW w:type="dxa" w:w="2197"/>
            <w:vAlign w:val="center"/>
          </w:tcPr>
          <w:p>
            <w:pPr>
              <w:spacing w:after="0"/>
            </w:pPr>
            <w:r/>
            <w:r>
              <w:rPr>
                <w:rFonts w:ascii="Arial" w:hAnsi="Arial"/>
                <w:b w:val="0"/>
                <w:sz w:val="13"/>
              </w:rPr>
              <w:t>7</w:t>
            </w:r>
          </w:p>
        </w:tc>
        <w:tc>
          <w:tcPr>
            <w:tcW w:type="dxa" w:w="2197"/>
            <w:vAlign w:val="center"/>
          </w:tcPr>
          <w:p>
            <w:pPr>
              <w:spacing w:after="0"/>
            </w:pPr>
            <w:r/>
            <w:r>
              <w:rPr>
                <w:rFonts w:ascii="Arial" w:hAnsi="Arial"/>
                <w:b w:val="0"/>
                <w:sz w:val="12"/>
              </w:rPr>
              <w:t>BIGINT UNSIGNED, DATE, ENUM, DATETIME</w:t>
            </w:r>
          </w:p>
        </w:tc>
        <w:tc>
          <w:tcPr>
            <w:tcW w:type="dxa" w:w="2197"/>
            <w:vAlign w:val="center"/>
          </w:tcPr>
          <w:p>
            <w:pPr>
              <w:spacing w:after="0"/>
            </w:pPr>
            <w:r/>
            <w:r>
              <w:rPr>
                <w:rFonts w:ascii="Arial" w:hAnsi="Arial"/>
                <w:b w:val="0"/>
                <w:sz w:val="12"/>
              </w:rPr>
              <w:t>3 FK ; 1 unique ; 0 contrôle ; 2 index</w:t>
            </w:r>
          </w:p>
        </w:tc>
      </w:tr>
      <w:tr>
        <w:tc>
          <w:tcPr>
            <w:tcW w:type="dxa" w:w="2197"/>
            <w:vAlign w:val="center"/>
          </w:tcPr>
          <w:p>
            <w:pPr>
              <w:spacing w:after="0"/>
            </w:pPr>
            <w:r/>
            <w:r>
              <w:rPr>
                <w:rFonts w:ascii="Arial" w:hAnsi="Arial"/>
                <w:b w:val="0"/>
                <w:sz w:val="12"/>
              </w:rPr>
              <w:t>seances_academiques</w:t>
            </w:r>
          </w:p>
        </w:tc>
        <w:tc>
          <w:tcPr>
            <w:tcW w:type="dxa" w:w="2197"/>
            <w:vAlign w:val="center"/>
          </w:tcPr>
          <w:p>
            <w:pPr>
              <w:spacing w:after="0"/>
            </w:pPr>
            <w:r/>
            <w:r>
              <w:rPr>
                <w:rFonts w:ascii="Arial" w:hAnsi="Arial"/>
                <w:b w:val="0"/>
                <w:sz w:val="13"/>
              </w:rPr>
              <w:t>19</w:t>
            </w:r>
          </w:p>
        </w:tc>
        <w:tc>
          <w:tcPr>
            <w:tcW w:type="dxa" w:w="2197"/>
            <w:vAlign w:val="center"/>
          </w:tcPr>
          <w:p>
            <w:pPr>
              <w:spacing w:after="0"/>
            </w:pPr>
            <w:r/>
            <w:r>
              <w:rPr>
                <w:rFonts w:ascii="Arial" w:hAnsi="Arial"/>
                <w:b w:val="0"/>
                <w:sz w:val="12"/>
              </w:rPr>
              <w:t>BIGINT UNSIGNED, DATE, TIME, ENUM, DATETIME</w:t>
            </w:r>
          </w:p>
        </w:tc>
        <w:tc>
          <w:tcPr>
            <w:tcW w:type="dxa" w:w="2197"/>
            <w:vAlign w:val="center"/>
          </w:tcPr>
          <w:p>
            <w:pPr>
              <w:spacing w:after="0"/>
            </w:pPr>
            <w:r/>
            <w:r>
              <w:rPr>
                <w:rFonts w:ascii="Arial" w:hAnsi="Arial"/>
                <w:b w:val="0"/>
                <w:sz w:val="12"/>
              </w:rPr>
              <w:t>8 FK ; 1 unique ; 1 contrôle ; 2 index</w:t>
            </w:r>
          </w:p>
        </w:tc>
      </w:tr>
      <w:tr>
        <w:tc>
          <w:tcPr>
            <w:tcW w:type="dxa" w:w="2197"/>
            <w:vAlign w:val="center"/>
          </w:tcPr>
          <w:p>
            <w:pPr>
              <w:spacing w:after="0"/>
            </w:pPr>
            <w:r/>
            <w:r>
              <w:rPr>
                <w:rFonts w:ascii="Arial" w:hAnsi="Arial"/>
                <w:b w:val="0"/>
                <w:sz w:val="12"/>
              </w:rPr>
              <w:t>presences_academiques</w:t>
            </w:r>
          </w:p>
        </w:tc>
        <w:tc>
          <w:tcPr>
            <w:tcW w:type="dxa" w:w="2197"/>
            <w:vAlign w:val="center"/>
          </w:tcPr>
          <w:p>
            <w:pPr>
              <w:spacing w:after="0"/>
            </w:pPr>
            <w:r/>
            <w:r>
              <w:rPr>
                <w:rFonts w:ascii="Arial" w:hAnsi="Arial"/>
                <w:b w:val="0"/>
                <w:sz w:val="13"/>
              </w:rPr>
              <w:t>12</w:t>
            </w:r>
          </w:p>
        </w:tc>
        <w:tc>
          <w:tcPr>
            <w:tcW w:type="dxa" w:w="2197"/>
            <w:vAlign w:val="center"/>
          </w:tcPr>
          <w:p>
            <w:pPr>
              <w:spacing w:after="0"/>
            </w:pPr>
            <w:r/>
            <w:r>
              <w:rPr>
                <w:rFonts w:ascii="Arial" w:hAnsi="Arial"/>
                <w:b w:val="0"/>
                <w:sz w:val="12"/>
              </w:rPr>
              <w:t>BIGINT UNSIGNED, ENUM, DATETIME, NUMERIC</w:t>
            </w:r>
          </w:p>
        </w:tc>
        <w:tc>
          <w:tcPr>
            <w:tcW w:type="dxa" w:w="2197"/>
            <w:vAlign w:val="center"/>
          </w:tcPr>
          <w:p>
            <w:pPr>
              <w:spacing w:after="0"/>
            </w:pPr>
            <w:r/>
            <w:r>
              <w:rPr>
                <w:rFonts w:ascii="Arial" w:hAnsi="Arial"/>
                <w:b w:val="0"/>
                <w:sz w:val="12"/>
              </w:rPr>
              <w:t>3 FK ; 1 unique ; 1 contrôle ; 2 index</w:t>
            </w:r>
          </w:p>
        </w:tc>
      </w:tr>
      <w:tr>
        <w:tc>
          <w:tcPr>
            <w:tcW w:type="dxa" w:w="2197"/>
            <w:vAlign w:val="center"/>
          </w:tcPr>
          <w:p>
            <w:pPr>
              <w:spacing w:after="0"/>
            </w:pPr>
            <w:r/>
            <w:r>
              <w:rPr>
                <w:rFonts w:ascii="Arial" w:hAnsi="Arial"/>
                <w:b w:val="0"/>
                <w:sz w:val="12"/>
              </w:rPr>
              <w:t>corrections_presences_academiques</w:t>
            </w:r>
          </w:p>
        </w:tc>
        <w:tc>
          <w:tcPr>
            <w:tcW w:type="dxa" w:w="2197"/>
            <w:vAlign w:val="center"/>
          </w:tcPr>
          <w:p>
            <w:pPr>
              <w:spacing w:after="0"/>
            </w:pPr>
            <w:r/>
            <w:r>
              <w:rPr>
                <w:rFonts w:ascii="Arial" w:hAnsi="Arial"/>
                <w:b w:val="0"/>
                <w:sz w:val="13"/>
              </w:rPr>
              <w:t>9</w:t>
            </w:r>
          </w:p>
        </w:tc>
        <w:tc>
          <w:tcPr>
            <w:tcW w:type="dxa" w:w="2197"/>
            <w:vAlign w:val="center"/>
          </w:tcPr>
          <w:p>
            <w:pPr>
              <w:spacing w:after="0"/>
            </w:pPr>
            <w:r/>
            <w:r>
              <w:rPr>
                <w:rFonts w:ascii="Arial" w:hAnsi="Arial"/>
                <w:b w:val="0"/>
                <w:sz w:val="12"/>
              </w:rPr>
              <w:t>BIGINT UNSIGNED, ENUM, TEXT, DATETIME</w:t>
            </w:r>
          </w:p>
        </w:tc>
        <w:tc>
          <w:tcPr>
            <w:tcW w:type="dxa" w:w="2197"/>
            <w:vAlign w:val="center"/>
          </w:tcPr>
          <w:p>
            <w:pPr>
              <w:spacing w:after="0"/>
            </w:pPr>
            <w:r/>
            <w:r>
              <w:rPr>
                <w:rFonts w:ascii="Arial" w:hAnsi="Arial"/>
                <w:b w:val="0"/>
                <w:sz w:val="12"/>
              </w:rPr>
              <w:t>4 FK ; 0 unique ; 0 contrôle ; 2 index</w:t>
            </w:r>
          </w:p>
        </w:tc>
      </w:tr>
      <w:tr>
        <w:tc>
          <w:tcPr>
            <w:tcW w:type="dxa" w:w="2197"/>
            <w:vAlign w:val="center"/>
          </w:tcPr>
          <w:p>
            <w:pPr>
              <w:spacing w:after="0"/>
            </w:pPr>
            <w:r/>
            <w:r>
              <w:rPr>
                <w:rFonts w:ascii="Arial" w:hAnsi="Arial"/>
                <w:b w:val="0"/>
                <w:sz w:val="12"/>
              </w:rPr>
              <w:t>profils_biometriques</w:t>
            </w:r>
          </w:p>
        </w:tc>
        <w:tc>
          <w:tcPr>
            <w:tcW w:type="dxa" w:w="2197"/>
            <w:vAlign w:val="center"/>
          </w:tcPr>
          <w:p>
            <w:pPr>
              <w:spacing w:after="0"/>
            </w:pPr>
            <w:r/>
            <w:r>
              <w:rPr>
                <w:rFonts w:ascii="Arial" w:hAnsi="Arial"/>
                <w:b w:val="0"/>
                <w:sz w:val="13"/>
              </w:rPr>
              <w:t>13</w:t>
            </w:r>
          </w:p>
        </w:tc>
        <w:tc>
          <w:tcPr>
            <w:tcW w:type="dxa" w:w="2197"/>
            <w:vAlign w:val="center"/>
          </w:tcPr>
          <w:p>
            <w:pPr>
              <w:spacing w:after="0"/>
            </w:pPr>
            <w:r/>
            <w:r>
              <w:rPr>
                <w:rFonts w:ascii="Arial" w:hAnsi="Arial"/>
                <w:b w:val="0"/>
                <w:sz w:val="12"/>
              </w:rPr>
              <w:t>BIGINT UNSIGNED, ENUM, VARCHAR, DECIMAL, BOOL, DATETIME, TEXT</w:t>
            </w:r>
          </w:p>
        </w:tc>
        <w:tc>
          <w:tcPr>
            <w:tcW w:type="dxa" w:w="2197"/>
            <w:vAlign w:val="center"/>
          </w:tcPr>
          <w:p>
            <w:pPr>
              <w:spacing w:after="0"/>
            </w:pPr>
            <w:r/>
            <w:r>
              <w:rPr>
                <w:rFonts w:ascii="Arial" w:hAnsi="Arial"/>
                <w:b w:val="0"/>
                <w:sz w:val="12"/>
              </w:rPr>
              <w:t>2 FK ; 2 unique ; 0 contrôle ; 1 index</w:t>
            </w:r>
          </w:p>
        </w:tc>
      </w:tr>
      <w:tr>
        <w:tc>
          <w:tcPr>
            <w:tcW w:type="dxa" w:w="2197"/>
            <w:vAlign w:val="center"/>
          </w:tcPr>
          <w:p>
            <w:pPr>
              <w:spacing w:after="0"/>
            </w:pPr>
            <w:r/>
            <w:r>
              <w:rPr>
                <w:rFonts w:ascii="Arial" w:hAnsi="Arial"/>
                <w:b w:val="0"/>
                <w:sz w:val="12"/>
              </w:rPr>
              <w:t>encodages_faciaux</w:t>
            </w:r>
          </w:p>
        </w:tc>
        <w:tc>
          <w:tcPr>
            <w:tcW w:type="dxa" w:w="2197"/>
            <w:vAlign w:val="center"/>
          </w:tcPr>
          <w:p>
            <w:pPr>
              <w:spacing w:after="0"/>
            </w:pPr>
            <w:r/>
            <w:r>
              <w:rPr>
                <w:rFonts w:ascii="Arial" w:hAnsi="Arial"/>
                <w:b w:val="0"/>
                <w:sz w:val="13"/>
              </w:rPr>
              <w:t>9</w:t>
            </w:r>
          </w:p>
        </w:tc>
        <w:tc>
          <w:tcPr>
            <w:tcW w:type="dxa" w:w="2197"/>
            <w:vAlign w:val="center"/>
          </w:tcPr>
          <w:p>
            <w:pPr>
              <w:spacing w:after="0"/>
            </w:pPr>
            <w:r/>
            <w:r>
              <w:rPr>
                <w:rFonts w:ascii="Arial" w:hAnsi="Arial"/>
                <w:b w:val="0"/>
                <w:sz w:val="12"/>
              </w:rPr>
              <w:t>BIGINT UNSIGNED, BLOB, INTEGER, VARCHAR, BOOL, DATETIME</w:t>
            </w:r>
          </w:p>
        </w:tc>
        <w:tc>
          <w:tcPr>
            <w:tcW w:type="dxa" w:w="2197"/>
            <w:vAlign w:val="center"/>
          </w:tcPr>
          <w:p>
            <w:pPr>
              <w:spacing w:after="0"/>
            </w:pPr>
            <w:r/>
            <w:r>
              <w:rPr>
                <w:rFonts w:ascii="Arial" w:hAnsi="Arial"/>
                <w:b w:val="0"/>
                <w:sz w:val="12"/>
              </w:rPr>
              <w:t>1 FK ; 0 unique ; 1 contrôle ; 1 index</w:t>
            </w:r>
          </w:p>
        </w:tc>
      </w:tr>
    </w:tbl>
    <w:sectPr w:rsidR="00B84F3E" w:rsidRPr="003D377D" w:rsidSect="00034616">
      <w:headerReference w:type="default" r:id="rId15"/>
      <w:footerReference w:type="default" r:id="rId16"/>
      <w:pgSz w:w="11906" w:h="16838"/>
      <w:pgMar w:top="1080" w:right="1008" w:bottom="1008" w:left="1152"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D5CAE" w14:textId="77777777" w:rsidR="00F03BCC" w:rsidRDefault="00F03BCC">
      <w:pPr>
        <w:spacing w:after="0" w:line="240" w:lineRule="auto"/>
      </w:pPr>
      <w:r>
        <w:separator/>
      </w:r>
    </w:p>
  </w:endnote>
  <w:endnote w:type="continuationSeparator" w:id="0">
    <w:p w14:paraId="0F773987" w14:textId="77777777" w:rsidR="00F03BCC" w:rsidRDefault="00F03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98235" w14:textId="77777777" w:rsidR="00B84F3E" w:rsidRDefault="00B84F3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5C273" w14:textId="77777777" w:rsidR="00B84F3E" w:rsidRDefault="00F03BCC">
    <w:pPr>
      <w:pStyle w:val="Pieddepage"/>
      <w:jc w:val="center"/>
    </w:pPr>
    <w:r>
      <w:rPr>
        <w:rFonts w:ascii="Arial" w:hAnsi="Arial"/>
        <w:color w:val="5F6B76"/>
        <w:sz w:val="17"/>
      </w:rPr>
      <w:t xml:space="preserve">SMART FACULTY  |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35B4" w14:textId="77777777" w:rsidR="00B84F3E" w:rsidRDefault="00F03BCC">
    <w:pPr>
      <w:pStyle w:val="Pieddepage"/>
      <w:jc w:val="center"/>
    </w:pPr>
    <w:r>
      <w:rPr>
        <w:rFonts w:ascii="Arial" w:hAnsi="Arial"/>
        <w:color w:val="5F6B76"/>
        <w:sz w:val="17"/>
      </w:rPr>
      <w:t xml:space="preserve">SMART FACULTY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64938" w14:textId="77777777" w:rsidR="00F03BCC" w:rsidRDefault="00F03BCC">
      <w:pPr>
        <w:spacing w:after="0" w:line="240" w:lineRule="auto"/>
      </w:pPr>
      <w:r>
        <w:separator/>
      </w:r>
    </w:p>
  </w:footnote>
  <w:footnote w:type="continuationSeparator" w:id="0">
    <w:p w14:paraId="12EB397F" w14:textId="77777777" w:rsidR="00F03BCC" w:rsidRDefault="00F03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57040" w14:textId="77777777" w:rsidR="00B84F3E" w:rsidRDefault="00B84F3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EF2DC" w14:textId="77777777" w:rsidR="00B84F3E" w:rsidRDefault="00F03BCC">
    <w:pPr>
      <w:pStyle w:val="En-tte"/>
      <w:jc w:val="right"/>
    </w:pPr>
    <w:r>
      <w:rPr>
        <w:rFonts w:ascii="Arial" w:hAnsi="Arial"/>
        <w:b/>
        <w:color w:val="5F6B76"/>
        <w:sz w:val="17"/>
      </w:rPr>
      <w:t>MONOGRAPHIE - SMART FACULTY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24BCA" w14:textId="77777777" w:rsidR="00B84F3E" w:rsidRDefault="00F03BCC">
    <w:pPr>
      <w:pStyle w:val="En-tte"/>
      <w:jc w:val="right"/>
    </w:pPr>
    <w:r>
      <w:rPr>
        <w:rFonts w:ascii="Arial" w:hAnsi="Arial"/>
        <w:b/>
        <w:color w:val="5F6B76"/>
        <w:sz w:val="17"/>
      </w:rPr>
      <w:t>SMART FACULTY - MONOGRAPHIE L2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77D"/>
    <w:rsid w:val="00713FB7"/>
    <w:rsid w:val="00970C69"/>
    <w:rsid w:val="00AA1D8D"/>
    <w:rsid w:val="00B47730"/>
    <w:rsid w:val="00B84F3E"/>
    <w:rsid w:val="00CB0664"/>
    <w:rsid w:val="00D350B2"/>
    <w:rsid w:val="00F03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2A89A"/>
  <w14:defaultImageDpi w14:val="300"/>
  <w15:docId w15:val="{EFB0A950-ED45-4E55-AFEF-8801F83DD302}"/>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1D2A35"/>
      <w:sz w:val="21"/>
    </w:rPr>
  </w:style>
  <w:style w:type="paragraph" w:styleId="Titre1">
    <w:name w:val="heading 1"/>
    <w:basedOn w:val="Normal"/>
    <w:next w:val="Normal"/>
    <w:link w:val="Titre1Car"/>
    <w:uiPriority w:val="9"/>
    <w:qFormat/>
    <w:rsid w:val="00FC693F"/>
    <w:pPr>
      <w:keepNext/>
      <w:keepLines/>
      <w:pageBreakBefore/>
      <w:spacing w:before="360" w:after="200"/>
      <w:outlineLvl w:val="0"/>
    </w:pPr>
    <w:rPr>
      <w:rFonts w:asciiTheme="majorHAnsi" w:eastAsiaTheme="majorEastAsia" w:hAnsiTheme="majorHAnsi" w:cstheme="majorBidi" w:ascii="Arial" w:hAnsi="Arial"/>
      <w:b/>
      <w:bCs/>
      <w:color w:val="0B4A7A"/>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ascii="Arial" w:hAnsi="Arial"/>
      <w:b/>
      <w:bCs/>
      <w:color w:val="0B4A7A"/>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B4A7A"/>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spacing w:after="160"/>
    </w:pPr>
    <w:rPr>
      <w:rFonts w:asciiTheme="majorHAnsi" w:eastAsiaTheme="majorEastAsia" w:hAnsiTheme="majorHAnsi" w:cstheme="majorBidi"/>
      <w:i/>
      <w:iCs/>
      <w:color w:val="5F6B76"/>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line="300" w:lineRule="auto"/>
      <w:ind w:left="539" w:hanging="272"/>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line="300" w:lineRule="auto"/>
      <w:ind w:left="539" w:hanging="272"/>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before="80" w:after="200" w:line="240" w:lineRule="auto"/>
      <w:jc w:val="center"/>
    </w:pPr>
    <w:rPr>
      <w:b/>
      <w:bCs/>
      <w:i/>
      <w:color w:val="5F6B76"/>
      <w:sz w:val="20"/>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sum">
    <w:name w:val="Résumé"/>
    <w:pPr>
      <w:spacing w:after="160" w:line="360" w:lineRule="auto"/>
      <w:jc w:val="both"/>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26</Pages>
  <Words>5489</Words>
  <Characters>30195</Characters>
  <Application>Microsoft Office Word</Application>
  <DocSecurity>0</DocSecurity>
  <Lines>251</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Conception et développement de Smart Faculty</vt:lpstr>
      <vt:lpstr/>
    </vt:vector>
  </TitlesOfParts>
  <Manager/>
  <Company/>
  <LinksUpToDate>false</LinksUpToDate>
  <CharactersWithSpaces>35613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développement de Smart Faculty</dc:title>
  <dc:subject>Monographie de Licence 2 - Sciences Informatiques</dc:subject>
  <dc:creator>Étudiant(e) - à compléter</dc:creator>
  <cp:keywords>Smart Faculty, gestion académique, Flutter, FastAPI, MySQL, LMD</cp:keywords>
  <dc:description>Monographie construite à partir du corpus documentaire du projet Smart Faculty.</dc:description>
  <cp:lastModifiedBy>graceyambo23@gmail.com</cp:lastModifiedBy>
  <cp:revision>2</cp:revision>
  <dcterms:created xsi:type="dcterms:W3CDTF">2013-12-23T23:15:00Z</dcterms:created>
  <dcterms:modified xsi:type="dcterms:W3CDTF">2026-07-15T00:12:00Z</dcterms:modified>
  <cp:category/>
</cp:coreProperties>
</file>